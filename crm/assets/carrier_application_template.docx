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933"/>
        <w:gridCol w:w="130"/>
        <w:gridCol w:w="4803"/>
      </w:tblGrid>
      <w:tr w:rsidR="00613AE7" w:rsidRPr="004D362D" w14:paraId="5862BB2F" w14:textId="77777777" w:rsidTr="00613AE7">
        <w:trPr>
          <w:cantSplit/>
          <w:jc w:val="center"/>
        </w:trPr>
        <w:tc>
          <w:tcPr>
            <w:tcW w:w="2566" w:type="pct"/>
            <w:gridSpan w:val="2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E68B5E3" w14:textId="18475489" w:rsidR="00613AE7" w:rsidRPr="00DB2BD7" w:rsidRDefault="00DB2BD7" w:rsidP="00DB2BD7">
            <w:pPr>
              <w:spacing w:after="120"/>
              <w:rPr>
                <w:lang w:val="ru-RU"/>
              </w:rPr>
            </w:pPr>
            <w:r>
              <w:rPr>
                <w:sz w:val="16"/>
                <w:lang w:val="ru-RU"/>
              </w:rPr>
              <w:br/>
              <w:t>Ответственный менеджер: Виктор Масленчев</w:t>
            </w:r>
            <w:r>
              <w:rPr>
                <w:sz w:val="16"/>
                <w:lang w:val="ru-RU"/>
              </w:rPr>
              <w:br/>
              <w:t>Телефон: +7 921 926-20-24</w:t>
            </w:r>
            <w:r>
              <w:rPr>
                <w:sz w:val="16"/>
                <w:lang w:val="ru-RU"/>
              </w:rPr>
              <w:br/>
              <w:t>E-mail: logist@newproject-spb.ru</w:t>
            </w:r>
            <w:r w:rsidR="00613AE7" w:rsidRPr="00DB2BD7">
              <w:rPr>
                <w:sz w:val="16"/>
                <w:szCs w:val="16"/>
                <w:lang w:val="ru-RU"/>
              </w:rPr>
              <w:t xml:space="preserve"> </w:t>
            </w:r>
          </w:p>
        </w:tc>
        <w:tc>
          <w:tcPr>
            <w:tcW w:w="2434" w:type="pct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216A659" w14:textId="77777777" w:rsidR="00613AE7" w:rsidRPr="00DB2BD7" w:rsidRDefault="00613AE7">
            <w:pPr>
              <w:spacing w:after="0" w:line="20" w:lineRule="exact"/>
              <w:rPr>
                <w:lang w:val="ru-RU"/>
              </w:rPr>
            </w:pPr>
          </w:p>
          <w:p w14:paraId="2C4118D7" w14:textId="1A5A62D9" w:rsidR="00613AE7" w:rsidRPr="00613AE7" w:rsidRDefault="00613AE7" w:rsidP="004D362D">
            <w:pPr>
              <w:spacing w:after="140"/>
              <w:jc w:val="right"/>
              <w:rPr>
                <w:lang w:val="ru-RU"/>
              </w:rPr>
            </w:pPr>
            <w:r w:rsidRPr="00613AE7">
              <w:rPr>
                <w:b/>
                <w:sz w:val="36"/>
                <w:lang w:val="ru-RU"/>
              </w:rPr>
              <w:t>ЗАЯВКА № РС-2026-00082</w:t>
            </w:r>
            <w:r w:rsidR="004D362D">
              <w:rPr>
                <w:b/>
                <w:lang w:val="ru-RU"/>
              </w:rPr>
              <w:t xml:space="preserve"> </w:t>
            </w:r>
            <w:r w:rsidRPr="00613AE7">
              <w:rPr>
                <w:sz w:val="16"/>
                <w:lang w:val="ru-RU"/>
              </w:rPr>
              <w:t>от 05.10.2026</w:t>
            </w:r>
            <w:r w:rsidRPr="00613AE7">
              <w:rPr>
                <w:sz w:val="16"/>
                <w:lang w:val="ru-RU"/>
              </w:rPr>
              <w:br/>
              <w:t>к договору № ДП-2026-0001 от 01.10.2026</w:t>
            </w:r>
          </w:p>
        </w:tc>
      </w:tr>
      <w:tr w:rsidR="00FB7791" w:rsidRPr="004D362D" w14:paraId="6B04462F" w14:textId="77777777" w:rsidTr="00DB2BD7">
        <w:trPr>
          <w:cantSplit/>
          <w:jc w:val="center"/>
        </w:trPr>
        <w:tc>
          <w:tcPr>
            <w:tcW w:w="2500" w:type="pct"/>
            <w:tcBorders>
              <w:right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3DB496C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7E9C8561" w14:textId="39684F69" w:rsidR="00FB7791" w:rsidRPr="00613AE7" w:rsidRDefault="00DB2BD7">
            <w:pPr>
              <w:spacing w:after="120"/>
              <w:rPr>
                <w:lang w:val="ru-RU"/>
              </w:rPr>
            </w:pPr>
            <w:r>
              <w:rPr>
                <w:b/>
                <w:sz w:val="16"/>
                <w:lang w:val="ru-RU"/>
              </w:rPr>
              <w:t>ЗАКАЗЧИК</w:t>
            </w:r>
          </w:p>
          <w:p w14:paraId="46AB5DE3" w14:textId="77777777" w:rsidR="00DB2BD7" w:rsidRPr="00613AE7" w:rsidRDefault="00DB2BD7" w:rsidP="00DB2BD7">
            <w:pPr>
              <w:spacing w:after="120"/>
              <w:rPr>
                <w:sz w:val="20"/>
                <w:szCs w:val="20"/>
                <w:lang w:val="ru-RU"/>
              </w:rPr>
            </w:pPr>
            <w:r w:rsidRPr="00613AE7">
              <w:rPr>
                <w:b/>
                <w:sz w:val="20"/>
                <w:szCs w:val="20"/>
                <w:lang w:val="ru-RU"/>
              </w:rPr>
              <w:t>ООО "НОВЫЙ ПРОЕКТ"</w:t>
            </w:r>
          </w:p>
          <w:p w14:paraId="373DA236" w14:textId="5D486CF6" w:rsidR="00DB2BD7" w:rsidRPr="00DB2BD7" w:rsidRDefault="00DB2BD7" w:rsidP="00DB2BD7">
            <w:pPr>
              <w:spacing w:after="0"/>
              <w:rPr>
                <w:sz w:val="16"/>
                <w:szCs w:val="16"/>
                <w:lang w:val="ru-RU"/>
              </w:rPr>
            </w:pPr>
            <w:r w:rsidRPr="00DB2BD7">
              <w:rPr>
                <w:sz w:val="16"/>
                <w:szCs w:val="16"/>
                <w:lang w:val="ru-RU"/>
              </w:rPr>
              <w:t xml:space="preserve">ИНН 7804496014, КПП 781401001, ОГРН 1127847589418, </w:t>
            </w:r>
            <w:r w:rsidRPr="00DB2BD7">
              <w:rPr>
                <w:sz w:val="16"/>
                <w:szCs w:val="16"/>
                <w:lang w:val="ru-RU"/>
              </w:rPr>
              <w:br/>
              <w:t xml:space="preserve">Адрес: 197349, </w:t>
            </w:r>
            <w:r>
              <w:rPr>
                <w:sz w:val="16"/>
                <w:szCs w:val="16"/>
                <w:lang w:val="ru-RU"/>
              </w:rPr>
              <w:t>С</w:t>
            </w:r>
            <w:r w:rsidRPr="00DB2BD7">
              <w:rPr>
                <w:sz w:val="16"/>
                <w:szCs w:val="16"/>
                <w:lang w:val="ru-RU"/>
              </w:rPr>
              <w:t>анкт-</w:t>
            </w:r>
            <w:r>
              <w:rPr>
                <w:sz w:val="16"/>
                <w:szCs w:val="16"/>
                <w:lang w:val="ru-RU"/>
              </w:rPr>
              <w:t>П</w:t>
            </w:r>
            <w:r w:rsidRPr="00DB2BD7">
              <w:rPr>
                <w:sz w:val="16"/>
                <w:szCs w:val="16"/>
                <w:lang w:val="ru-RU"/>
              </w:rPr>
              <w:t xml:space="preserve">етербург г., </w:t>
            </w:r>
            <w:r>
              <w:rPr>
                <w:sz w:val="16"/>
                <w:szCs w:val="16"/>
                <w:lang w:val="ru-RU"/>
              </w:rPr>
              <w:t>П</w:t>
            </w:r>
            <w:r w:rsidRPr="00DB2BD7">
              <w:rPr>
                <w:sz w:val="16"/>
                <w:szCs w:val="16"/>
                <w:lang w:val="ru-RU"/>
              </w:rPr>
              <w:t xml:space="preserve">риморский р-н, </w:t>
            </w:r>
            <w:r>
              <w:rPr>
                <w:sz w:val="16"/>
                <w:szCs w:val="16"/>
                <w:lang w:val="ru-RU"/>
              </w:rPr>
              <w:t>У</w:t>
            </w:r>
            <w:r w:rsidRPr="00DB2BD7">
              <w:rPr>
                <w:sz w:val="16"/>
                <w:szCs w:val="16"/>
                <w:lang w:val="ru-RU"/>
              </w:rPr>
              <w:t>точкина ул., д. 3, корп. 1 лит. а, оф. 310</w:t>
            </w:r>
            <w:r w:rsidRPr="00DB2BD7">
              <w:rPr>
                <w:sz w:val="16"/>
                <w:szCs w:val="16"/>
                <w:lang w:val="ru-RU"/>
              </w:rPr>
              <w:br/>
              <w:t>Контакт: +7 921 926-20-</w:t>
            </w:r>
            <w:r>
              <w:rPr>
                <w:sz w:val="16"/>
                <w:szCs w:val="16"/>
                <w:lang w:val="ru-RU"/>
              </w:rPr>
              <w:t>24</w:t>
            </w:r>
          </w:p>
          <w:p w14:paraId="3AE9257A" w14:textId="5284B5CD" w:rsidR="00FB7791" w:rsidRPr="00021D96" w:rsidRDefault="00DB2BD7" w:rsidP="00DB2BD7">
            <w:pPr>
              <w:spacing w:after="0"/>
              <w:rPr>
                <w:lang w:val="ru-RU"/>
              </w:rPr>
            </w:pPr>
            <w:r w:rsidRPr="00DB2BD7">
              <w:rPr>
                <w:sz w:val="16"/>
                <w:szCs w:val="16"/>
              </w:rPr>
              <w:t>E</w:t>
            </w:r>
            <w:r w:rsidRPr="00DB2BD7">
              <w:rPr>
                <w:sz w:val="16"/>
                <w:szCs w:val="16"/>
                <w:lang w:val="ru-RU"/>
              </w:rPr>
              <w:t>-</w:t>
            </w:r>
            <w:r w:rsidRPr="00DB2BD7">
              <w:rPr>
                <w:sz w:val="16"/>
                <w:szCs w:val="16"/>
              </w:rPr>
              <w:t>mail</w:t>
            </w:r>
            <w:r w:rsidRPr="00DB2BD7">
              <w:rPr>
                <w:sz w:val="16"/>
                <w:szCs w:val="16"/>
                <w:lang w:val="ru-RU"/>
              </w:rPr>
              <w:t xml:space="preserve">: </w:t>
            </w:r>
            <w:r w:rsidRPr="00DB2BD7">
              <w:rPr>
                <w:sz w:val="16"/>
                <w:szCs w:val="16"/>
              </w:rPr>
              <w:t>mail</w:t>
            </w:r>
            <w:r w:rsidRPr="00DB2BD7">
              <w:rPr>
                <w:sz w:val="16"/>
                <w:szCs w:val="16"/>
                <w:lang w:val="ru-RU"/>
              </w:rPr>
              <w:t>@</w:t>
            </w:r>
            <w:r w:rsidRPr="00DB2BD7">
              <w:rPr>
                <w:sz w:val="16"/>
                <w:szCs w:val="16"/>
              </w:rPr>
              <w:t>newproject</w:t>
            </w:r>
            <w:r w:rsidRPr="00DB2BD7">
              <w:rPr>
                <w:sz w:val="16"/>
                <w:szCs w:val="16"/>
                <w:lang w:val="ru-RU"/>
              </w:rPr>
              <w:t>-</w:t>
            </w:r>
            <w:r w:rsidRPr="00DB2BD7">
              <w:rPr>
                <w:sz w:val="16"/>
                <w:szCs w:val="16"/>
              </w:rPr>
              <w:t>spb</w:t>
            </w:r>
            <w:r w:rsidRPr="00DB2BD7">
              <w:rPr>
                <w:sz w:val="16"/>
                <w:szCs w:val="16"/>
                <w:lang w:val="ru-RU"/>
              </w:rPr>
              <w:t>.</w:t>
            </w:r>
            <w:r w:rsidRPr="00DB2BD7">
              <w:rPr>
                <w:sz w:val="16"/>
                <w:szCs w:val="16"/>
              </w:rPr>
              <w:t>ru</w:t>
            </w:r>
          </w:p>
        </w:tc>
        <w:tc>
          <w:tcPr>
            <w:tcW w:w="2500" w:type="pct"/>
            <w:gridSpan w:val="2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D4F8274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5723B954" w14:textId="77777777" w:rsidR="00DB2BD7" w:rsidRPr="00613AE7" w:rsidRDefault="00DB2BD7" w:rsidP="00DB2BD7">
            <w:pPr>
              <w:spacing w:after="0" w:line="20" w:lineRule="exact"/>
              <w:rPr>
                <w:lang w:val="ru-RU"/>
              </w:rPr>
            </w:pPr>
          </w:p>
          <w:p w14:paraId="1089BBFC" w14:textId="3EEB232D" w:rsidR="00DB2BD7" w:rsidRPr="00613AE7" w:rsidRDefault="00DB2BD7" w:rsidP="00DB2BD7">
            <w:pPr>
              <w:spacing w:after="120"/>
              <w:rPr>
                <w:lang w:val="ru-RU"/>
              </w:rPr>
            </w:pPr>
            <w:r w:rsidRPr="00613AE7">
              <w:rPr>
                <w:b/>
                <w:sz w:val="16"/>
                <w:lang w:val="ru-RU"/>
              </w:rPr>
              <w:t>ПЕРЕВОЗЧИК</w:t>
            </w:r>
          </w:p>
          <w:p w14:paraId="0EFD7EAD" w14:textId="77777777" w:rsidR="00DB2BD7" w:rsidRPr="00613AE7" w:rsidRDefault="00DB2BD7" w:rsidP="00DB2BD7">
            <w:pPr>
              <w:rPr>
                <w:lang w:val="ru-RU"/>
              </w:rPr>
            </w:pPr>
            <w:r w:rsidRPr="00613AE7">
              <w:rPr>
                <w:b/>
                <w:sz w:val="20"/>
                <w:lang w:val="ru-RU"/>
              </w:rPr>
              <w:t>ИП Никиточкина Ольга Сергеевна</w:t>
            </w:r>
          </w:p>
          <w:p w14:paraId="22351F73" w14:textId="2DF17B4E" w:rsidR="00FB7791" w:rsidRPr="00867A0B" w:rsidRDefault="00DB2BD7" w:rsidP="00DB2BD7">
            <w:pPr>
              <w:spacing w:after="0"/>
              <w:rPr>
                <w:lang w:val="ru-RU"/>
              </w:rPr>
            </w:pPr>
            <w:r w:rsidRPr="00613AE7">
              <w:rPr>
                <w:sz w:val="16"/>
                <w:lang w:val="ru-RU"/>
              </w:rPr>
              <w:t>ИНН 731800984723, ОГРН 324237500109012</w:t>
            </w:r>
            <w:r w:rsidRPr="00613AE7">
              <w:rPr>
                <w:sz w:val="16"/>
                <w:lang w:val="ru-RU"/>
              </w:rPr>
              <w:br/>
              <w:t>Адрес: не указан</w:t>
            </w:r>
            <w:r w:rsidRPr="00613AE7">
              <w:rPr>
                <w:sz w:val="16"/>
                <w:lang w:val="ru-RU"/>
              </w:rPr>
              <w:br/>
              <w:t>Контакт: Никиточкина Ольга Сергеевна / +7 910 941-50-64</w:t>
            </w:r>
            <w:r w:rsidRPr="00613AE7">
              <w:rPr>
                <w:sz w:val="16"/>
                <w:lang w:val="ru-RU"/>
              </w:rPr>
              <w:br/>
              <w:t>E-mail: 89181541785@mail.ru</w:t>
            </w:r>
          </w:p>
        </w:tc>
      </w:tr>
    </w:tbl>
    <w:p w14:paraId="1E0556E3" w14:textId="06A28838" w:rsidR="00FB7791" w:rsidRPr="00C4108A" w:rsidRDefault="00000000">
      <w:pPr>
        <w:pBdr>
          <w:bottom w:val="single" w:sz="4" w:space="6" w:color="D0D2D4"/>
        </w:pBdr>
        <w:spacing w:before="220" w:after="120"/>
        <w:rPr>
          <w:sz w:val="16"/>
          <w:szCs w:val="16"/>
        </w:rPr>
      </w:pPr>
      <w:r w:rsidRPr="00C4108A">
        <w:rPr>
          <w:b/>
          <w:color w:val="B82832"/>
          <w:sz w:val="16"/>
          <w:szCs w:val="16"/>
        </w:rPr>
        <w:t xml:space="preserve">01 </w:t>
      </w:r>
      <w:r w:rsidRPr="00C4108A">
        <w:rPr>
          <w:b/>
          <w:sz w:val="16"/>
          <w:szCs w:val="16"/>
        </w:rPr>
        <w:t>ИНФОРМАЦИЯ О ГРУЗЕ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72"/>
        <w:gridCol w:w="1973"/>
        <w:gridCol w:w="2009"/>
        <w:gridCol w:w="1937"/>
        <w:gridCol w:w="1973"/>
      </w:tblGrid>
      <w:tr w:rsidR="00FB7791" w14:paraId="6E34FD86" w14:textId="77777777" w:rsidTr="00DD1B0F">
        <w:trPr>
          <w:cantSplit/>
          <w:jc w:val="center"/>
        </w:trPr>
        <w:tc>
          <w:tcPr>
            <w:tcW w:w="5954" w:type="dxa"/>
            <w:gridSpan w:val="3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DE305D3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196354CF" w14:textId="77777777" w:rsidR="00FB7791" w:rsidRPr="00613AE7" w:rsidRDefault="00000000">
            <w:pPr>
              <w:spacing w:after="60"/>
              <w:rPr>
                <w:lang w:val="ru-RU"/>
              </w:rPr>
            </w:pPr>
            <w:r w:rsidRPr="00613AE7">
              <w:rPr>
                <w:b/>
                <w:color w:val="74777B"/>
                <w:sz w:val="14"/>
                <w:lang w:val="ru-RU"/>
              </w:rPr>
              <w:t>НАИМЕНОВАНИЕ ГРУЗА</w:t>
            </w:r>
          </w:p>
          <w:p w14:paraId="12B944EC" w14:textId="77777777" w:rsidR="00FB7791" w:rsidRPr="00DD1B0F" w:rsidRDefault="00000000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Декорации / стройматериалы</w:t>
            </w:r>
          </w:p>
        </w:tc>
        <w:tc>
          <w:tcPr>
            <w:tcW w:w="3910" w:type="dxa"/>
            <w:gridSpan w:val="2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895BC4B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536569AE" w14:textId="77777777" w:rsidR="00FB7791" w:rsidRPr="00DD1B0F" w:rsidRDefault="00000000">
            <w:pPr>
              <w:spacing w:after="60"/>
              <w:rPr>
                <w:b/>
                <w:color w:val="74777B"/>
                <w:sz w:val="14"/>
                <w:lang w:val="ru-RU"/>
              </w:rPr>
            </w:pPr>
            <w:r w:rsidRPr="00DD1B0F">
              <w:rPr>
                <w:b/>
                <w:color w:val="74777B"/>
                <w:sz w:val="14"/>
                <w:lang w:val="ru-RU"/>
              </w:rPr>
              <w:t>УПАКОВКА</w:t>
            </w:r>
          </w:p>
          <w:p w14:paraId="74940948" w14:textId="52EE1736" w:rsidR="00FB7791" w:rsidRPr="00DD1B0F" w:rsidRDefault="00867A0B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  <w:lang w:val="ru-RU"/>
              </w:rPr>
              <w:t>Без упаковки</w:t>
            </w:r>
          </w:p>
        </w:tc>
      </w:tr>
      <w:tr w:rsidR="00867A0B" w:rsidRPr="004D362D" w14:paraId="65BC040B" w14:textId="77777777" w:rsidTr="00DD1B0F">
        <w:trPr>
          <w:cantSplit/>
          <w:jc w:val="center"/>
        </w:trPr>
        <w:tc>
          <w:tcPr>
            <w:tcW w:w="1972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1EEECF4" w14:textId="77777777" w:rsidR="00867A0B" w:rsidRDefault="00867A0B" w:rsidP="00867A0B">
            <w:pPr>
              <w:spacing w:after="0" w:line="20" w:lineRule="exact"/>
            </w:pPr>
          </w:p>
          <w:p w14:paraId="4604F613" w14:textId="77777777" w:rsidR="00867A0B" w:rsidRDefault="00867A0B" w:rsidP="00867A0B">
            <w:pPr>
              <w:spacing w:after="60"/>
            </w:pPr>
            <w:r>
              <w:rPr>
                <w:b/>
                <w:color w:val="74777B"/>
                <w:sz w:val="14"/>
              </w:rPr>
              <w:t>МАССА, КГ</w:t>
            </w:r>
          </w:p>
          <w:p w14:paraId="476121E7" w14:textId="63C983A6" w:rsidR="00867A0B" w:rsidRPr="00DD1B0F" w:rsidRDefault="00867A0B" w:rsidP="00867A0B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</w:rPr>
              <w:t>15</w:t>
            </w:r>
            <w:r w:rsidR="00C4108A" w:rsidRPr="00DD1B0F">
              <w:rPr>
                <w:sz w:val="16"/>
                <w:szCs w:val="16"/>
                <w:lang w:val="ru-RU"/>
              </w:rPr>
              <w:t xml:space="preserve"> </w:t>
            </w:r>
            <w:r w:rsidRPr="00DD1B0F">
              <w:rPr>
                <w:sz w:val="16"/>
                <w:szCs w:val="16"/>
              </w:rPr>
              <w:t>000</w:t>
            </w:r>
          </w:p>
        </w:tc>
        <w:tc>
          <w:tcPr>
            <w:tcW w:w="1973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45E7414" w14:textId="77777777" w:rsidR="00867A0B" w:rsidRDefault="00867A0B" w:rsidP="00867A0B">
            <w:pPr>
              <w:spacing w:after="0" w:line="20" w:lineRule="exact"/>
            </w:pPr>
          </w:p>
          <w:p w14:paraId="6698294F" w14:textId="39CDDBD5" w:rsidR="00867A0B" w:rsidRDefault="00867A0B" w:rsidP="00867A0B">
            <w:pPr>
              <w:spacing w:after="60"/>
            </w:pPr>
            <w:r>
              <w:rPr>
                <w:b/>
                <w:color w:val="74777B"/>
                <w:sz w:val="14"/>
              </w:rPr>
              <w:t>ОБЪ</w:t>
            </w:r>
            <w:r>
              <w:rPr>
                <w:b/>
                <w:color w:val="74777B"/>
                <w:sz w:val="14"/>
                <w:lang w:val="ru-RU"/>
              </w:rPr>
              <w:t>Е</w:t>
            </w:r>
            <w:r>
              <w:rPr>
                <w:b/>
                <w:color w:val="74777B"/>
                <w:sz w:val="14"/>
              </w:rPr>
              <w:t>М, М³</w:t>
            </w:r>
          </w:p>
          <w:p w14:paraId="7675BA40" w14:textId="77777777" w:rsidR="00867A0B" w:rsidRPr="00DD1B0F" w:rsidRDefault="00867A0B" w:rsidP="00867A0B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</w:rPr>
              <w:t>82</w:t>
            </w:r>
          </w:p>
        </w:tc>
        <w:tc>
          <w:tcPr>
            <w:tcW w:w="2009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6D073FC" w14:textId="77777777" w:rsidR="00867A0B" w:rsidRDefault="00867A0B" w:rsidP="00867A0B">
            <w:pPr>
              <w:spacing w:after="0" w:line="20" w:lineRule="exact"/>
            </w:pPr>
          </w:p>
          <w:p w14:paraId="030D81C1" w14:textId="50A50E20" w:rsidR="00867A0B" w:rsidRPr="00867A0B" w:rsidRDefault="00867A0B" w:rsidP="00867A0B">
            <w:pPr>
              <w:spacing w:after="60"/>
              <w:rPr>
                <w:b/>
                <w:color w:val="74777B"/>
                <w:sz w:val="14"/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>КОЛИЧЕСТВО</w:t>
            </w:r>
            <w:r>
              <w:rPr>
                <w:b/>
                <w:color w:val="74777B"/>
                <w:sz w:val="14"/>
              </w:rPr>
              <w:t xml:space="preserve">, </w:t>
            </w:r>
            <w:r>
              <w:rPr>
                <w:b/>
                <w:color w:val="74777B"/>
                <w:sz w:val="14"/>
                <w:lang w:val="ru-RU"/>
              </w:rPr>
              <w:t>ШТ</w:t>
            </w:r>
          </w:p>
          <w:p w14:paraId="4C619721" w14:textId="007D2C85" w:rsidR="00867A0B" w:rsidRPr="00DD1B0F" w:rsidRDefault="00DD1B0F" w:rsidP="00867A0B">
            <w:pPr>
              <w:spacing w:after="100"/>
              <w:rPr>
                <w:b/>
                <w:color w:val="74777B"/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Не указано</w:t>
            </w:r>
          </w:p>
        </w:tc>
        <w:tc>
          <w:tcPr>
            <w:tcW w:w="1937" w:type="dxa"/>
            <w:tcBorders>
              <w:bottom w:val="single" w:sz="4" w:space="0" w:color="D0D2D4"/>
            </w:tcBorders>
          </w:tcPr>
          <w:p w14:paraId="2F491909" w14:textId="77777777" w:rsidR="00867A0B" w:rsidRDefault="00867A0B" w:rsidP="00867A0B">
            <w:pPr>
              <w:spacing w:after="0" w:line="20" w:lineRule="exact"/>
            </w:pPr>
          </w:p>
          <w:p w14:paraId="409A19BF" w14:textId="77777777" w:rsidR="00867A0B" w:rsidRPr="00867A0B" w:rsidRDefault="00867A0B" w:rsidP="00867A0B">
            <w:pPr>
              <w:spacing w:after="60"/>
              <w:rPr>
                <w:b/>
                <w:color w:val="74777B"/>
                <w:sz w:val="14"/>
                <w:lang w:val="ru-RU"/>
              </w:rPr>
            </w:pPr>
            <w:r w:rsidRPr="00867A0B">
              <w:rPr>
                <w:b/>
                <w:color w:val="74777B"/>
                <w:sz w:val="14"/>
                <w:lang w:val="ru-RU"/>
              </w:rPr>
              <w:t>ТЕМПЕРАТУРА, °C</w:t>
            </w:r>
          </w:p>
          <w:p w14:paraId="0C1C7AA8" w14:textId="33975A64" w:rsidR="00867A0B" w:rsidRPr="00DD1B0F" w:rsidRDefault="00057A52" w:rsidP="00867A0B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Не требуется</w:t>
            </w:r>
          </w:p>
        </w:tc>
        <w:tc>
          <w:tcPr>
            <w:tcW w:w="1973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B9A252C" w14:textId="77777777" w:rsidR="00867A0B" w:rsidRPr="00867A0B" w:rsidRDefault="00867A0B" w:rsidP="00867A0B">
            <w:pPr>
              <w:spacing w:after="0" w:line="20" w:lineRule="exact"/>
              <w:rPr>
                <w:lang w:val="ru-RU"/>
              </w:rPr>
            </w:pPr>
          </w:p>
          <w:p w14:paraId="2390CDEC" w14:textId="33AF56C3" w:rsidR="00867A0B" w:rsidRPr="00867A0B" w:rsidRDefault="00867A0B" w:rsidP="00867A0B">
            <w:pPr>
              <w:spacing w:after="60"/>
              <w:rPr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>КЛАСС ОПАСНОСТИ, A</w:t>
            </w:r>
            <w:r>
              <w:rPr>
                <w:b/>
                <w:color w:val="74777B"/>
                <w:sz w:val="14"/>
              </w:rPr>
              <w:t>DR</w:t>
            </w:r>
          </w:p>
          <w:p w14:paraId="05388E69" w14:textId="3AA90DC7" w:rsidR="00867A0B" w:rsidRPr="00DD1B0F" w:rsidRDefault="00867A0B" w:rsidP="00867A0B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Не относится</w:t>
            </w:r>
          </w:p>
        </w:tc>
      </w:tr>
      <w:tr w:rsidR="001D1153" w:rsidRPr="004D362D" w14:paraId="6834F8BF" w14:textId="77777777" w:rsidTr="005A6E64">
        <w:trPr>
          <w:cantSplit/>
          <w:jc w:val="center"/>
        </w:trPr>
        <w:tc>
          <w:tcPr>
            <w:tcW w:w="9864" w:type="dxa"/>
            <w:gridSpan w:val="5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7626026" w14:textId="77777777" w:rsidR="001D1153" w:rsidRPr="00613AE7" w:rsidRDefault="001D1153" w:rsidP="008F0E49">
            <w:pPr>
              <w:spacing w:after="0" w:line="20" w:lineRule="exact"/>
              <w:rPr>
                <w:lang w:val="ru-RU"/>
              </w:rPr>
            </w:pPr>
          </w:p>
          <w:p w14:paraId="540F565D" w14:textId="2D3AF5E3" w:rsidR="001D1153" w:rsidRPr="00613AE7" w:rsidRDefault="001D1153" w:rsidP="008F0E49">
            <w:pPr>
              <w:spacing w:after="60"/>
              <w:rPr>
                <w:lang w:val="ru-RU"/>
              </w:rPr>
            </w:pPr>
            <w:r w:rsidRPr="001D1153">
              <w:rPr>
                <w:b/>
                <w:color w:val="74777B"/>
                <w:sz w:val="14"/>
                <w:lang w:val="ru-RU"/>
              </w:rPr>
              <w:t>ОСОБЫЕ ТРЕБОВАНИЯ К ГРУЗУ</w:t>
            </w:r>
          </w:p>
          <w:p w14:paraId="2BFB7144" w14:textId="49F7E0F4" w:rsidR="001D1153" w:rsidRPr="001D1153" w:rsidRDefault="001D1153" w:rsidP="001D1153">
            <w:pPr>
              <w:spacing w:before="80" w:after="0"/>
              <w:rPr>
                <w:lang w:val="ru-RU"/>
              </w:rPr>
            </w:pPr>
            <w:r w:rsidRPr="00613AE7">
              <w:rPr>
                <w:sz w:val="16"/>
                <w:lang w:val="ru-RU"/>
              </w:rPr>
              <w:t>сухой чистый кузов; беречь от влаги; не штабелировать.</w:t>
            </w:r>
          </w:p>
        </w:tc>
      </w:tr>
    </w:tbl>
    <w:p w14:paraId="4775AA02" w14:textId="24506E4A" w:rsidR="00FB7791" w:rsidRPr="00C4108A" w:rsidRDefault="00000000">
      <w:pPr>
        <w:pBdr>
          <w:bottom w:val="single" w:sz="4" w:space="6" w:color="D0D2D4"/>
        </w:pBdr>
        <w:spacing w:before="220" w:after="120"/>
        <w:rPr>
          <w:sz w:val="16"/>
          <w:szCs w:val="16"/>
        </w:rPr>
      </w:pPr>
      <w:r w:rsidRPr="00C4108A">
        <w:rPr>
          <w:b/>
          <w:color w:val="B82832"/>
          <w:sz w:val="16"/>
          <w:szCs w:val="16"/>
        </w:rPr>
        <w:t xml:space="preserve">02 </w:t>
      </w:r>
      <w:r w:rsidRPr="00C4108A">
        <w:rPr>
          <w:b/>
          <w:sz w:val="16"/>
          <w:szCs w:val="16"/>
        </w:rPr>
        <w:t>МАРШРУТ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FB7791" w:rsidRPr="00613AE7" w14:paraId="584938EC" w14:textId="77777777">
        <w:trPr>
          <w:cantSplit/>
          <w:jc w:val="center"/>
        </w:trPr>
        <w:tc>
          <w:tcPr>
            <w:tcW w:w="1757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807FB74" w14:textId="77777777" w:rsidR="00FB7791" w:rsidRDefault="00FB7791">
            <w:pPr>
              <w:spacing w:after="0" w:line="20" w:lineRule="exact"/>
            </w:pPr>
          </w:p>
          <w:p w14:paraId="354633C2" w14:textId="77777777" w:rsidR="00FB7791" w:rsidRPr="00DD1B0F" w:rsidRDefault="00000000">
            <w:pPr>
              <w:spacing w:before="80" w:after="60"/>
              <w:rPr>
                <w:sz w:val="14"/>
                <w:szCs w:val="14"/>
              </w:rPr>
            </w:pPr>
            <w:r w:rsidRPr="00DD1B0F">
              <w:rPr>
                <w:b/>
                <w:color w:val="B82832"/>
                <w:sz w:val="14"/>
                <w:szCs w:val="14"/>
              </w:rPr>
              <w:t xml:space="preserve">ПОГРУЗКА </w:t>
            </w:r>
            <w:r w:rsidRPr="00DD1B0F">
              <w:rPr>
                <w:b/>
                <w:color w:val="auto"/>
                <w:sz w:val="14"/>
                <w:szCs w:val="14"/>
              </w:rPr>
              <w:t>01</w:t>
            </w:r>
          </w:p>
          <w:p w14:paraId="613C702B" w14:textId="6891D91A" w:rsidR="00FB7791" w:rsidRPr="00DD1B0F" w:rsidRDefault="00000000">
            <w:pPr>
              <w:spacing w:after="40"/>
              <w:rPr>
                <w:sz w:val="16"/>
                <w:szCs w:val="16"/>
              </w:rPr>
            </w:pPr>
            <w:r w:rsidRPr="00DD1B0F">
              <w:rPr>
                <w:b/>
                <w:bCs/>
                <w:sz w:val="16"/>
                <w:szCs w:val="16"/>
              </w:rPr>
              <w:t>05.10.2026</w:t>
            </w:r>
            <w:r w:rsidRPr="00DD1B0F">
              <w:rPr>
                <w:sz w:val="16"/>
                <w:szCs w:val="16"/>
              </w:rPr>
              <w:br/>
              <w:t>09:00 12:00</w:t>
            </w:r>
          </w:p>
        </w:tc>
        <w:tc>
          <w:tcPr>
            <w:tcW w:w="8107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A80187" w14:textId="77777777" w:rsidR="00FB7791" w:rsidRPr="00057A52" w:rsidRDefault="00FB7791">
            <w:pPr>
              <w:spacing w:after="0" w:line="20" w:lineRule="exact"/>
              <w:rPr>
                <w:sz w:val="16"/>
                <w:szCs w:val="16"/>
                <w:lang w:val="ru-RU"/>
              </w:rPr>
            </w:pPr>
          </w:p>
          <w:p w14:paraId="08C07C60" w14:textId="3D619B08" w:rsidR="00057A52" w:rsidRPr="00057A52" w:rsidRDefault="00057A52">
            <w:pPr>
              <w:rPr>
                <w:sz w:val="16"/>
                <w:szCs w:val="16"/>
                <w:lang w:val="ru-RU"/>
              </w:rPr>
            </w:pPr>
            <w:r w:rsidRPr="00057A52">
              <w:rPr>
                <w:sz w:val="16"/>
                <w:szCs w:val="16"/>
                <w:lang w:val="ru-RU"/>
              </w:rPr>
              <w:t xml:space="preserve">Наименование организации: </w:t>
            </w:r>
            <w:r w:rsidR="00215AF0" w:rsidRPr="00215AF0">
              <w:rPr>
                <w:b/>
                <w:bCs/>
                <w:sz w:val="16"/>
                <w:szCs w:val="16"/>
                <w:lang w:val="ru-RU"/>
              </w:rPr>
              <w:t>АНО "НЕВСКИЙ БАТАЛИСТ"</w:t>
            </w:r>
          </w:p>
          <w:p w14:paraId="564F8510" w14:textId="40AB5AA0" w:rsidR="00FB7791" w:rsidRPr="00057A52" w:rsidRDefault="00000000">
            <w:pPr>
              <w:rPr>
                <w:sz w:val="16"/>
                <w:szCs w:val="16"/>
                <w:lang w:val="ru-RU"/>
              </w:rPr>
            </w:pPr>
            <w:r w:rsidRPr="00057A52">
              <w:rPr>
                <w:sz w:val="16"/>
                <w:szCs w:val="16"/>
                <w:lang w:val="ru-RU"/>
              </w:rPr>
              <w:t>Адрес: 197374, Санкт-Петербург г., Приморский р-н, Торфяная дорога, д. 7 лит. Ф</w:t>
            </w:r>
          </w:p>
          <w:p w14:paraId="3804F0E2" w14:textId="1B104A2A" w:rsidR="00057A52" w:rsidRPr="00057A52" w:rsidRDefault="00057A52" w:rsidP="00057A52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Контакт: Андрей / +7 951 680-89-52 </w:t>
            </w:r>
          </w:p>
          <w:p w14:paraId="6950B554" w14:textId="3099DFB3" w:rsidR="00FB7791" w:rsidRPr="00057A52" w:rsidRDefault="00000000" w:rsidP="00057A52">
            <w:pPr>
              <w:rPr>
                <w:sz w:val="16"/>
                <w:szCs w:val="16"/>
                <w:lang w:val="ru-RU"/>
              </w:rPr>
            </w:pPr>
            <w:r w:rsidRPr="00057A52">
              <w:rPr>
                <w:sz w:val="16"/>
                <w:szCs w:val="16"/>
                <w:lang w:val="ru-RU"/>
              </w:rPr>
              <w:t>Погрузка: задняя</w:t>
            </w:r>
          </w:p>
        </w:tc>
      </w:tr>
      <w:tr w:rsidR="00FB7791" w:rsidRPr="00215AF0" w14:paraId="02653B81" w14:textId="77777777">
        <w:trPr>
          <w:cantSplit/>
          <w:jc w:val="center"/>
        </w:trPr>
        <w:tc>
          <w:tcPr>
            <w:tcW w:w="1757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B0D01FF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4D1271AC" w14:textId="77777777" w:rsidR="00FB7791" w:rsidRPr="00DD1B0F" w:rsidRDefault="00000000">
            <w:pPr>
              <w:spacing w:before="80" w:after="60"/>
              <w:rPr>
                <w:sz w:val="14"/>
                <w:szCs w:val="14"/>
              </w:rPr>
            </w:pPr>
            <w:r w:rsidRPr="00DD1B0F">
              <w:rPr>
                <w:b/>
                <w:color w:val="B82832"/>
                <w:sz w:val="14"/>
                <w:szCs w:val="14"/>
              </w:rPr>
              <w:t xml:space="preserve">ВЫГРУЗКА </w:t>
            </w:r>
            <w:r w:rsidRPr="00DD1B0F">
              <w:rPr>
                <w:b/>
                <w:color w:val="auto"/>
                <w:sz w:val="14"/>
                <w:szCs w:val="14"/>
              </w:rPr>
              <w:t>01</w:t>
            </w:r>
          </w:p>
          <w:p w14:paraId="579FB99C" w14:textId="3E42A48B" w:rsidR="00FB7791" w:rsidRPr="00DD1B0F" w:rsidRDefault="00000000">
            <w:pPr>
              <w:spacing w:after="40"/>
              <w:rPr>
                <w:sz w:val="16"/>
                <w:szCs w:val="16"/>
              </w:rPr>
            </w:pPr>
            <w:r w:rsidRPr="00DD1B0F">
              <w:rPr>
                <w:b/>
                <w:bCs/>
                <w:sz w:val="16"/>
                <w:szCs w:val="16"/>
              </w:rPr>
              <w:t>15.10.2026</w:t>
            </w:r>
            <w:r w:rsidRPr="00DD1B0F">
              <w:rPr>
                <w:sz w:val="16"/>
                <w:szCs w:val="16"/>
              </w:rPr>
              <w:br/>
              <w:t>09:00 12:00</w:t>
            </w:r>
          </w:p>
        </w:tc>
        <w:tc>
          <w:tcPr>
            <w:tcW w:w="8107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5A0859E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63A17A8F" w14:textId="77777777" w:rsidR="00215AF0" w:rsidRPr="00057A52" w:rsidRDefault="00215AF0" w:rsidP="00215AF0">
            <w:pPr>
              <w:rPr>
                <w:sz w:val="16"/>
                <w:szCs w:val="16"/>
                <w:lang w:val="ru-RU"/>
              </w:rPr>
            </w:pPr>
            <w:r w:rsidRPr="00057A52">
              <w:rPr>
                <w:sz w:val="16"/>
                <w:szCs w:val="16"/>
                <w:lang w:val="ru-RU"/>
              </w:rPr>
              <w:t xml:space="preserve">Наименование организации: </w:t>
            </w:r>
            <w:r w:rsidRPr="00215AF0">
              <w:rPr>
                <w:b/>
                <w:bCs/>
                <w:sz w:val="16"/>
                <w:szCs w:val="16"/>
                <w:lang w:val="ru-RU"/>
              </w:rPr>
              <w:t>АНО "НЕВСКИЙ БАТАЛИСТ"</w:t>
            </w:r>
          </w:p>
          <w:p w14:paraId="7A7C5C4E" w14:textId="77777777" w:rsidR="00215AF0" w:rsidRPr="004D362D" w:rsidRDefault="00057A52" w:rsidP="00057A52">
            <w:pPr>
              <w:rPr>
                <w:sz w:val="16"/>
                <w:szCs w:val="16"/>
                <w:lang w:val="ru-RU"/>
              </w:rPr>
            </w:pPr>
            <w:r w:rsidRPr="00057A52">
              <w:rPr>
                <w:sz w:val="16"/>
                <w:szCs w:val="16"/>
                <w:lang w:val="ru-RU"/>
              </w:rPr>
              <w:t xml:space="preserve">Адрес: </w:t>
            </w:r>
            <w:r w:rsidR="00215AF0" w:rsidRPr="00215AF0">
              <w:rPr>
                <w:sz w:val="16"/>
                <w:szCs w:val="16"/>
                <w:lang w:val="ru-RU"/>
              </w:rPr>
              <w:t>629306, Ямало-Ненецкий АО, Новый Уренгой г., Парковый мкр, д. 1</w:t>
            </w:r>
          </w:p>
          <w:p w14:paraId="56CC20A1" w14:textId="29D5647A" w:rsidR="00057A52" w:rsidRPr="00057A52" w:rsidRDefault="00057A52" w:rsidP="00057A52">
            <w:pPr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 xml:space="preserve">Контакт: Андрей / +7 951 680-89-52 </w:t>
            </w:r>
          </w:p>
          <w:p w14:paraId="43572CFA" w14:textId="14C30CFD" w:rsidR="00FB7791" w:rsidRPr="00613AE7" w:rsidRDefault="00057A52" w:rsidP="00057A52">
            <w:pPr>
              <w:spacing w:after="40"/>
              <w:rPr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Выгрузка</w:t>
            </w:r>
            <w:r w:rsidRPr="00057A52">
              <w:rPr>
                <w:sz w:val="16"/>
                <w:szCs w:val="16"/>
                <w:lang w:val="ru-RU"/>
              </w:rPr>
              <w:t>: задняя</w:t>
            </w:r>
          </w:p>
        </w:tc>
      </w:tr>
    </w:tbl>
    <w:p w14:paraId="559851F8" w14:textId="0FA6B11D" w:rsidR="007E4D10" w:rsidRPr="00C4108A" w:rsidRDefault="007E4D10" w:rsidP="007E4D10">
      <w:pPr>
        <w:pBdr>
          <w:bottom w:val="single" w:sz="4" w:space="6" w:color="D0D2D4"/>
        </w:pBdr>
        <w:spacing w:before="220" w:after="120"/>
        <w:rPr>
          <w:sz w:val="16"/>
          <w:szCs w:val="16"/>
          <w:lang w:val="ru-RU"/>
        </w:rPr>
      </w:pPr>
      <w:r w:rsidRPr="00C4108A">
        <w:rPr>
          <w:b/>
          <w:color w:val="B82832"/>
          <w:sz w:val="16"/>
          <w:szCs w:val="16"/>
        </w:rPr>
        <w:t>0</w:t>
      </w:r>
      <w:r w:rsidRPr="00C4108A">
        <w:rPr>
          <w:b/>
          <w:color w:val="B82832"/>
          <w:sz w:val="16"/>
          <w:szCs w:val="16"/>
          <w:lang w:val="ru-RU"/>
        </w:rPr>
        <w:t>3</w:t>
      </w:r>
      <w:r w:rsidRPr="00C4108A">
        <w:rPr>
          <w:b/>
          <w:color w:val="B82832"/>
          <w:sz w:val="16"/>
          <w:szCs w:val="16"/>
        </w:rPr>
        <w:t xml:space="preserve"> </w:t>
      </w:r>
      <w:r w:rsidRPr="00C4108A">
        <w:rPr>
          <w:b/>
          <w:sz w:val="16"/>
          <w:szCs w:val="16"/>
          <w:lang w:val="ru-RU"/>
        </w:rPr>
        <w:t>ВОДИТЕЛЬ И ТРАНСПОРТ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948"/>
        <w:gridCol w:w="3628"/>
      </w:tblGrid>
      <w:tr w:rsidR="00CD1FA0" w14:paraId="67D76ADC" w14:textId="77777777" w:rsidTr="00CD1FA0">
        <w:trPr>
          <w:cantSplit/>
          <w:jc w:val="center"/>
        </w:trPr>
        <w:tc>
          <w:tcPr>
            <w:tcW w:w="6236" w:type="dxa"/>
            <w:gridSpan w:val="2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705BFAF3" w14:textId="77777777" w:rsidR="00CD1FA0" w:rsidRPr="00DB2BD7" w:rsidRDefault="00CD1FA0" w:rsidP="008F0E49">
            <w:pPr>
              <w:spacing w:after="0" w:line="20" w:lineRule="exact"/>
              <w:rPr>
                <w:lang w:val="ru-RU"/>
              </w:rPr>
            </w:pPr>
          </w:p>
          <w:p w14:paraId="13B720C2" w14:textId="77777777" w:rsidR="00CD1FA0" w:rsidRPr="00DB2BD7" w:rsidRDefault="00CD1FA0" w:rsidP="008F0E49">
            <w:pPr>
              <w:spacing w:after="60"/>
              <w:rPr>
                <w:lang w:val="ru-RU"/>
              </w:rPr>
            </w:pPr>
            <w:r w:rsidRPr="00DB2BD7">
              <w:rPr>
                <w:b/>
                <w:color w:val="74777B"/>
                <w:sz w:val="14"/>
                <w:lang w:val="ru-RU"/>
              </w:rPr>
              <w:t>ВОДИТЕЛЬ</w:t>
            </w:r>
          </w:p>
          <w:p w14:paraId="73707C47" w14:textId="1E8496B4" w:rsidR="00CD1FA0" w:rsidRPr="00DD1B0F" w:rsidRDefault="00DB2BD7" w:rsidP="00DB2BD7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  <w:lang w:val="ru-RU"/>
              </w:rPr>
              <w:t>Пащенко Алексей Александрович</w:t>
            </w:r>
          </w:p>
        </w:tc>
        <w:tc>
          <w:tcPr>
            <w:tcW w:w="3628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D5CACC6" w14:textId="77777777" w:rsidR="00CD1FA0" w:rsidRPr="00DB2BD7" w:rsidRDefault="00CD1FA0" w:rsidP="008F0E49">
            <w:pPr>
              <w:spacing w:after="0" w:line="20" w:lineRule="exact"/>
              <w:rPr>
                <w:lang w:val="ru-RU"/>
              </w:rPr>
            </w:pPr>
          </w:p>
          <w:p w14:paraId="275D00DF" w14:textId="77777777" w:rsidR="00CD1FA0" w:rsidRDefault="00CD1FA0" w:rsidP="008F0E49">
            <w:pPr>
              <w:spacing w:after="60"/>
            </w:pPr>
            <w:r>
              <w:rPr>
                <w:b/>
                <w:color w:val="74777B"/>
                <w:sz w:val="14"/>
              </w:rPr>
              <w:t>ТЕЛЕФОН</w:t>
            </w:r>
          </w:p>
          <w:p w14:paraId="35F735CB" w14:textId="46DBE1D3" w:rsidR="00CD1FA0" w:rsidRPr="00DD1B0F" w:rsidRDefault="00DB2BD7" w:rsidP="008F0E49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  <w:lang w:val="ru-RU"/>
              </w:rPr>
              <w:t>+7 986 777-55-48</w:t>
            </w:r>
          </w:p>
        </w:tc>
      </w:tr>
      <w:tr w:rsidR="00CD1FA0" w14:paraId="23C4FE0E" w14:textId="77777777" w:rsidTr="00CD1FA0">
        <w:trPr>
          <w:cantSplit/>
          <w:jc w:val="center"/>
        </w:trPr>
        <w:tc>
          <w:tcPr>
            <w:tcW w:w="6236" w:type="dxa"/>
            <w:gridSpan w:val="2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E2B6A04" w14:textId="77777777" w:rsidR="00CD1FA0" w:rsidRPr="00CD1FA0" w:rsidRDefault="00CD1FA0" w:rsidP="008F0E49">
            <w:pPr>
              <w:spacing w:after="0" w:line="20" w:lineRule="exact"/>
              <w:rPr>
                <w:lang w:val="ru-RU"/>
              </w:rPr>
            </w:pPr>
          </w:p>
          <w:p w14:paraId="728EEB19" w14:textId="45A58D5E" w:rsidR="00CD1FA0" w:rsidRPr="00CD1FA0" w:rsidRDefault="00CD1FA0" w:rsidP="008F0E49">
            <w:pPr>
              <w:spacing w:after="60"/>
              <w:rPr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>ПАСПОРТ</w:t>
            </w:r>
          </w:p>
          <w:p w14:paraId="6FDE2181" w14:textId="4CB0EA7E" w:rsidR="00CD1FA0" w:rsidRPr="00DD1B0F" w:rsidRDefault="00DB2BD7" w:rsidP="008F0E49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5305 238239 САРАКТАШСКИМ РОВД ОРЕНБУРГСКОЙ ОБЛ. 14.06.2006</w:t>
            </w:r>
          </w:p>
        </w:tc>
        <w:tc>
          <w:tcPr>
            <w:tcW w:w="3628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7B842A2" w14:textId="77777777" w:rsidR="00CD1FA0" w:rsidRPr="00CD1FA0" w:rsidRDefault="00CD1FA0" w:rsidP="008F0E49">
            <w:pPr>
              <w:spacing w:after="0" w:line="20" w:lineRule="exact"/>
              <w:rPr>
                <w:lang w:val="ru-RU"/>
              </w:rPr>
            </w:pPr>
          </w:p>
          <w:p w14:paraId="32E10291" w14:textId="4E42715C" w:rsidR="00CD1FA0" w:rsidRPr="00CD1FA0" w:rsidRDefault="00CD1FA0" w:rsidP="008F0E49">
            <w:pPr>
              <w:spacing w:after="60"/>
              <w:rPr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>ВОДИТЕЛЬСКОЕ УДОСТОВЕРЕНИЕ</w:t>
            </w:r>
          </w:p>
          <w:p w14:paraId="7D2C339D" w14:textId="031B7303" w:rsidR="00CD1FA0" w:rsidRPr="00DD1B0F" w:rsidRDefault="00DB2BD7" w:rsidP="008F0E49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99 20 282557 03.11.2020 - 03.11.2030</w:t>
            </w:r>
          </w:p>
        </w:tc>
      </w:tr>
      <w:tr w:rsidR="00FB7791" w14:paraId="76AC38A8" w14:textId="77777777" w:rsidTr="00CD1FA0">
        <w:trPr>
          <w:cantSplit/>
          <w:jc w:val="center"/>
        </w:trPr>
        <w:tc>
          <w:tcPr>
            <w:tcW w:w="6236" w:type="dxa"/>
            <w:gridSpan w:val="2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6F4F605" w14:textId="77777777" w:rsidR="00FB7791" w:rsidRPr="00DB2BD7" w:rsidRDefault="00FB7791">
            <w:pPr>
              <w:spacing w:after="0" w:line="20" w:lineRule="exact"/>
              <w:rPr>
                <w:lang w:val="ru-RU"/>
              </w:rPr>
            </w:pPr>
          </w:p>
          <w:p w14:paraId="5E8EFBED" w14:textId="77777777" w:rsidR="00FB7791" w:rsidRPr="00DB2BD7" w:rsidRDefault="00000000">
            <w:pPr>
              <w:spacing w:after="60"/>
              <w:rPr>
                <w:lang w:val="ru-RU"/>
              </w:rPr>
            </w:pPr>
            <w:r w:rsidRPr="00DB2BD7">
              <w:rPr>
                <w:b/>
                <w:color w:val="74777B"/>
                <w:sz w:val="14"/>
                <w:lang w:val="ru-RU"/>
              </w:rPr>
              <w:t>ТЯГАЧ / АВТОМОБИЛЬ</w:t>
            </w:r>
          </w:p>
          <w:p w14:paraId="2E639DCC" w14:textId="77777777" w:rsidR="00FB7791" w:rsidRPr="00DD1B0F" w:rsidRDefault="00000000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 xml:space="preserve">Седельный тягач, </w:t>
            </w:r>
            <w:r w:rsidRPr="00DD1B0F">
              <w:rPr>
                <w:sz w:val="16"/>
                <w:szCs w:val="16"/>
              </w:rPr>
              <w:t>DONGFENG</w:t>
            </w:r>
          </w:p>
        </w:tc>
        <w:tc>
          <w:tcPr>
            <w:tcW w:w="3628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EA967C3" w14:textId="77777777" w:rsidR="00FB7791" w:rsidRPr="00DB2BD7" w:rsidRDefault="00FB7791">
            <w:pPr>
              <w:spacing w:after="0" w:line="20" w:lineRule="exact"/>
              <w:rPr>
                <w:lang w:val="ru-RU"/>
              </w:rPr>
            </w:pPr>
          </w:p>
          <w:p w14:paraId="03FE76B7" w14:textId="77777777" w:rsidR="00FB7791" w:rsidRDefault="00000000">
            <w:pPr>
              <w:spacing w:after="60"/>
            </w:pPr>
            <w:r>
              <w:rPr>
                <w:b/>
                <w:color w:val="74777B"/>
                <w:sz w:val="14"/>
              </w:rPr>
              <w:t>ГОСНОМЕР</w:t>
            </w:r>
          </w:p>
          <w:p w14:paraId="541CF9E9" w14:textId="1C3D4F63" w:rsidR="00FB7791" w:rsidRPr="00DD1B0F" w:rsidRDefault="00000000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</w:rPr>
              <w:t>К</w:t>
            </w:r>
            <w:r w:rsidR="00DB2BD7" w:rsidRPr="00DD1B0F">
              <w:rPr>
                <w:sz w:val="16"/>
                <w:szCs w:val="16"/>
                <w:lang w:val="ru-RU"/>
              </w:rPr>
              <w:t xml:space="preserve"> </w:t>
            </w:r>
            <w:r w:rsidRPr="00DD1B0F">
              <w:rPr>
                <w:sz w:val="16"/>
                <w:szCs w:val="16"/>
              </w:rPr>
              <w:t>610</w:t>
            </w:r>
            <w:r w:rsidR="00DB2BD7" w:rsidRPr="00DD1B0F">
              <w:rPr>
                <w:sz w:val="16"/>
                <w:szCs w:val="16"/>
                <w:lang w:val="ru-RU"/>
              </w:rPr>
              <w:t xml:space="preserve"> </w:t>
            </w:r>
            <w:r w:rsidRPr="00DD1B0F">
              <w:rPr>
                <w:sz w:val="16"/>
                <w:szCs w:val="16"/>
              </w:rPr>
              <w:t>МТ</w:t>
            </w:r>
            <w:r w:rsidR="00DB2BD7" w:rsidRPr="00DD1B0F">
              <w:rPr>
                <w:sz w:val="16"/>
                <w:szCs w:val="16"/>
                <w:lang w:val="ru-RU"/>
              </w:rPr>
              <w:t xml:space="preserve"> </w:t>
            </w:r>
            <w:r w:rsidRPr="00DD1B0F">
              <w:rPr>
                <w:sz w:val="16"/>
                <w:szCs w:val="16"/>
              </w:rPr>
              <w:t>156</w:t>
            </w:r>
          </w:p>
        </w:tc>
      </w:tr>
      <w:tr w:rsidR="00057A52" w14:paraId="648808D4" w14:textId="77777777" w:rsidTr="00CD1FA0">
        <w:trPr>
          <w:cantSplit/>
          <w:jc w:val="center"/>
        </w:trPr>
        <w:tc>
          <w:tcPr>
            <w:tcW w:w="3288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8067D24" w14:textId="77777777" w:rsidR="00057A52" w:rsidRDefault="00057A52">
            <w:pPr>
              <w:spacing w:after="0" w:line="20" w:lineRule="exact"/>
            </w:pPr>
          </w:p>
          <w:p w14:paraId="7B9B2989" w14:textId="6A12F442" w:rsidR="00057A52" w:rsidRPr="00057A52" w:rsidRDefault="00057A52" w:rsidP="00057A52">
            <w:pPr>
              <w:spacing w:after="60"/>
              <w:rPr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>ПРИЦЕП / ПОЛУПРИЦЕП</w:t>
            </w:r>
          </w:p>
          <w:p w14:paraId="1FDB1B88" w14:textId="0B7F2087" w:rsidR="00057A52" w:rsidRPr="00DD1B0F" w:rsidRDefault="00DB2BD7" w:rsidP="00057A52">
            <w:pPr>
              <w:spacing w:after="6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</w:rPr>
              <w:t>BONUM</w:t>
            </w:r>
          </w:p>
        </w:tc>
        <w:tc>
          <w:tcPr>
            <w:tcW w:w="2948" w:type="dxa"/>
            <w:tcBorders>
              <w:bottom w:val="single" w:sz="4" w:space="0" w:color="D0D2D4"/>
            </w:tcBorders>
          </w:tcPr>
          <w:p w14:paraId="0991B747" w14:textId="0D8C3331" w:rsidR="00057A52" w:rsidRPr="00057A52" w:rsidRDefault="00057A52" w:rsidP="00057A52">
            <w:pPr>
              <w:spacing w:after="60"/>
              <w:rPr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 xml:space="preserve">ТИП </w:t>
            </w:r>
          </w:p>
          <w:p w14:paraId="4162A8AA" w14:textId="10809662" w:rsidR="00057A52" w:rsidRPr="00DD1B0F" w:rsidRDefault="00057A52" w:rsidP="00057A52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Тентованный</w:t>
            </w:r>
          </w:p>
        </w:tc>
        <w:tc>
          <w:tcPr>
            <w:tcW w:w="3628" w:type="dxa"/>
            <w:tcBorders>
              <w:bottom w:val="single" w:sz="4" w:space="0" w:color="D0D2D4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ED49C5" w14:textId="77777777" w:rsidR="00057A52" w:rsidRDefault="00057A52">
            <w:pPr>
              <w:spacing w:after="0" w:line="20" w:lineRule="exact"/>
            </w:pPr>
          </w:p>
          <w:p w14:paraId="2A33AD09" w14:textId="77777777" w:rsidR="00057A52" w:rsidRDefault="00057A52">
            <w:pPr>
              <w:spacing w:after="60"/>
            </w:pPr>
            <w:r>
              <w:rPr>
                <w:b/>
                <w:color w:val="74777B"/>
                <w:sz w:val="14"/>
              </w:rPr>
              <w:t>ГОСНОМЕР</w:t>
            </w:r>
          </w:p>
          <w:p w14:paraId="1B81FB07" w14:textId="33F1B0D4" w:rsidR="00057A52" w:rsidRPr="00DD1B0F" w:rsidRDefault="00DB2BD7">
            <w:pPr>
              <w:spacing w:after="100"/>
              <w:rPr>
                <w:sz w:val="16"/>
                <w:szCs w:val="16"/>
              </w:rPr>
            </w:pPr>
            <w:r w:rsidRPr="00DD1B0F">
              <w:rPr>
                <w:sz w:val="16"/>
                <w:szCs w:val="16"/>
                <w:lang w:val="ru-RU"/>
              </w:rPr>
              <w:t>ВЕ 5985 56</w:t>
            </w:r>
          </w:p>
        </w:tc>
      </w:tr>
    </w:tbl>
    <w:p w14:paraId="1D6C1392" w14:textId="24D25DAD" w:rsidR="00FB7791" w:rsidRPr="00C4108A" w:rsidRDefault="00000000">
      <w:pPr>
        <w:pBdr>
          <w:bottom w:val="single" w:sz="4" w:space="6" w:color="D0D2D4"/>
        </w:pBdr>
        <w:spacing w:before="220" w:after="120"/>
        <w:rPr>
          <w:sz w:val="16"/>
          <w:szCs w:val="16"/>
          <w:lang w:val="ru-RU"/>
        </w:rPr>
      </w:pPr>
      <w:r w:rsidRPr="00C4108A">
        <w:rPr>
          <w:b/>
          <w:color w:val="B82832"/>
          <w:sz w:val="16"/>
          <w:szCs w:val="16"/>
        </w:rPr>
        <w:t xml:space="preserve">04 </w:t>
      </w:r>
      <w:r w:rsidRPr="00C4108A">
        <w:rPr>
          <w:b/>
          <w:sz w:val="16"/>
          <w:szCs w:val="16"/>
        </w:rPr>
        <w:t>ОСНОВНЫЕ УСЛОВИЯ</w:t>
      </w:r>
    </w:p>
    <w:p w14:paraId="44786E0C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Заказчик поручает, а Перевозчик принимает к исполнению перевозку груза по условиям настоящей заявки.</w:t>
      </w:r>
    </w:p>
    <w:p w14:paraId="5B229574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Перевозчик обеспечивает подачу исправного транспортного средства, сохранность груза и соблюдение согласованных сроков перевозки.</w:t>
      </w:r>
    </w:p>
    <w:p w14:paraId="58CC6DD6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При невозможности подачи транспорта или возникновении задержки Перевозчик незамедлительно уведомляет Заказчика.</w:t>
      </w:r>
    </w:p>
    <w:p w14:paraId="359E9DC2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Стороны несут ответственность за неисполнение либо ненадлежащее исполнение взятых на себя обязательств по настоящей заявке в соответствии с условиями договора и законодательства РФ.</w:t>
      </w:r>
    </w:p>
    <w:p w14:paraId="2116EE59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В случае задержки подачи транспортного средства к месту погрузки, указанному в договоре-заявке более чем на 8 часов, Перевозчик выплачивает штраф Заказчику в размере 1500 руб. в сутки (не указано часа).</w:t>
      </w:r>
    </w:p>
    <w:p w14:paraId="07C2A221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lastRenderedPageBreak/>
        <w:t>Информировать Заказчика заблаговременно о невозможности прихода транспорта в назначенное время и место погрузки, о задержке в пути следования к месту погрузки.</w:t>
      </w:r>
    </w:p>
    <w:p w14:paraId="50D27EA4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В случае нарушения согласованных Сторонами сроков перевозки (доставки) Перевозчик выплачивает Заказчику штраф в размере 1500 руб. за каждые сутки задержки при междугородней доставке.</w:t>
      </w:r>
    </w:p>
    <w:p w14:paraId="36512B53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Перевозчик несет ответственность за несохранность груза в процессе перевозки с момента получения и подписания товарно-транспортных сопроводительных документов водителем до момента передачи груза грузополучателю, уполномоченному им лицу.</w:t>
      </w:r>
    </w:p>
    <w:p w14:paraId="62F7EF82" w14:textId="77777777" w:rsidR="007E4D10" w:rsidRPr="00FB50B3" w:rsidRDefault="007E4D10" w:rsidP="007E4D10">
      <w:pPr>
        <w:jc w:val="both"/>
        <w:rPr>
          <w:sz w:val="16"/>
          <w:lang w:val="ru-RU"/>
        </w:rPr>
      </w:pPr>
      <w:r w:rsidRPr="00FB50B3">
        <w:rPr>
          <w:sz w:val="16"/>
          <w:lang w:val="ru-RU"/>
        </w:rPr>
        <w:t>Заказчик обязуется принимать все меры для предотвращения простоя транспортного средства при погрузке/выгрузке груза.</w:t>
      </w:r>
    </w:p>
    <w:p w14:paraId="282BEC62" w14:textId="5CAC3EB1" w:rsidR="007E4D10" w:rsidRDefault="007E4D10" w:rsidP="007E4D10">
      <w:pPr>
        <w:pBdr>
          <w:bottom w:val="single" w:sz="4" w:space="6" w:color="D0D2D4"/>
        </w:pBdr>
        <w:spacing w:before="220" w:after="120"/>
        <w:rPr>
          <w:b/>
          <w:color w:val="B82832"/>
          <w:lang w:val="ru-RU"/>
        </w:rPr>
      </w:pPr>
      <w:r w:rsidRPr="00FB50B3">
        <w:rPr>
          <w:sz w:val="16"/>
          <w:lang w:val="ru-RU"/>
        </w:rPr>
        <w:t>Стороны несут ответственность в соответствии с договором и законодательством Российской Федерации. Электронные копии заявки имеют силу оригинала до обмена оригиналами, если иной порядок не установлен договором.</w:t>
      </w:r>
    </w:p>
    <w:p w14:paraId="10BD0C6C" w14:textId="7BA94794" w:rsidR="00FB7791" w:rsidRPr="00C4108A" w:rsidRDefault="00000000">
      <w:pPr>
        <w:pBdr>
          <w:bottom w:val="single" w:sz="4" w:space="6" w:color="D0D2D4"/>
        </w:pBdr>
        <w:spacing w:before="220" w:after="120"/>
        <w:rPr>
          <w:sz w:val="16"/>
          <w:szCs w:val="16"/>
        </w:rPr>
      </w:pPr>
      <w:r w:rsidRPr="00C4108A">
        <w:rPr>
          <w:b/>
          <w:color w:val="B82832"/>
          <w:sz w:val="16"/>
          <w:szCs w:val="16"/>
        </w:rPr>
        <w:t xml:space="preserve">05 </w:t>
      </w:r>
      <w:r w:rsidRPr="00C4108A">
        <w:rPr>
          <w:b/>
          <w:sz w:val="16"/>
          <w:szCs w:val="16"/>
        </w:rPr>
        <w:t>РАСЧ</w:t>
      </w:r>
      <w:r w:rsidR="00BA1DBB" w:rsidRPr="00C4108A">
        <w:rPr>
          <w:b/>
          <w:sz w:val="16"/>
          <w:szCs w:val="16"/>
          <w:lang w:val="ru-RU"/>
        </w:rPr>
        <w:t>Е</w:t>
      </w:r>
      <w:r w:rsidRPr="00C4108A">
        <w:rPr>
          <w:b/>
          <w:sz w:val="16"/>
          <w:szCs w:val="16"/>
        </w:rPr>
        <w:t>ТЫ</w:t>
      </w:r>
    </w:p>
    <w:tbl>
      <w:tblPr>
        <w:tblW w:w="9864" w:type="dxa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2466"/>
        <w:gridCol w:w="2466"/>
      </w:tblGrid>
      <w:tr w:rsidR="0061318A" w:rsidRPr="00613AE7" w14:paraId="6612C6F6" w14:textId="77777777" w:rsidTr="00DB2BD7">
        <w:trPr>
          <w:cantSplit/>
          <w:jc w:val="center"/>
        </w:trPr>
        <w:tc>
          <w:tcPr>
            <w:tcW w:w="4932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3F9242D5" w14:textId="77777777" w:rsidR="0061318A" w:rsidRPr="00613AE7" w:rsidRDefault="0061318A" w:rsidP="0061318A">
            <w:pPr>
              <w:spacing w:after="0" w:line="20" w:lineRule="exact"/>
              <w:rPr>
                <w:lang w:val="ru-RU"/>
              </w:rPr>
            </w:pPr>
          </w:p>
          <w:p w14:paraId="691AB6AD" w14:textId="77777777" w:rsidR="0061318A" w:rsidRPr="00613AE7" w:rsidRDefault="0061318A" w:rsidP="0061318A">
            <w:pPr>
              <w:spacing w:after="60"/>
              <w:rPr>
                <w:lang w:val="ru-RU"/>
              </w:rPr>
            </w:pPr>
            <w:r w:rsidRPr="00613AE7">
              <w:rPr>
                <w:b/>
                <w:color w:val="74777B"/>
                <w:sz w:val="14"/>
                <w:lang w:val="ru-RU"/>
              </w:rPr>
              <w:t>ФОРМА ОПЛАТЫ</w:t>
            </w:r>
          </w:p>
          <w:p w14:paraId="40DEE7C2" w14:textId="399FC0F0" w:rsidR="0061318A" w:rsidRPr="00DD1B0F" w:rsidRDefault="0061318A" w:rsidP="0061318A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Безналичный расчет, НДС 22%</w:t>
            </w:r>
          </w:p>
          <w:p w14:paraId="426DE04F" w14:textId="77777777" w:rsidR="0061318A" w:rsidRPr="00613AE7" w:rsidRDefault="0061318A" w:rsidP="0061318A">
            <w:pPr>
              <w:spacing w:after="60"/>
              <w:rPr>
                <w:lang w:val="ru-RU"/>
              </w:rPr>
            </w:pPr>
            <w:r w:rsidRPr="00613AE7">
              <w:rPr>
                <w:b/>
                <w:color w:val="74777B"/>
                <w:sz w:val="14"/>
                <w:lang w:val="ru-RU"/>
              </w:rPr>
              <w:t>ОТСРОЧКА</w:t>
            </w:r>
          </w:p>
          <w:p w14:paraId="0C430095" w14:textId="5ADA7473" w:rsidR="0061318A" w:rsidRPr="00DD1B0F" w:rsidRDefault="0061318A" w:rsidP="0061318A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10</w:t>
            </w:r>
            <w:r w:rsidR="00DD1B0F">
              <w:rPr>
                <w:sz w:val="16"/>
                <w:szCs w:val="16"/>
                <w:lang w:val="ru-RU"/>
              </w:rPr>
              <w:t xml:space="preserve"> (десять)</w:t>
            </w:r>
            <w:r w:rsidRPr="00DD1B0F">
              <w:rPr>
                <w:sz w:val="16"/>
                <w:szCs w:val="16"/>
                <w:lang w:val="ru-RU"/>
              </w:rPr>
              <w:t xml:space="preserve"> банковских дней</w:t>
            </w:r>
          </w:p>
          <w:p w14:paraId="017A0B5B" w14:textId="048E90B7" w:rsidR="0061318A" w:rsidRPr="00613AE7" w:rsidRDefault="0061318A" w:rsidP="0061318A">
            <w:pPr>
              <w:spacing w:after="60"/>
              <w:rPr>
                <w:lang w:val="ru-RU"/>
              </w:rPr>
            </w:pPr>
            <w:r w:rsidRPr="00613AE7">
              <w:rPr>
                <w:b/>
                <w:color w:val="74777B"/>
                <w:sz w:val="14"/>
                <w:lang w:val="ru-RU"/>
              </w:rPr>
              <w:t>ОТСЧ</w:t>
            </w:r>
            <w:r w:rsidR="001D1153">
              <w:rPr>
                <w:b/>
                <w:color w:val="74777B"/>
                <w:sz w:val="14"/>
                <w:lang w:val="ru-RU"/>
              </w:rPr>
              <w:t>Е</w:t>
            </w:r>
            <w:r w:rsidRPr="00613AE7">
              <w:rPr>
                <w:b/>
                <w:color w:val="74777B"/>
                <w:sz w:val="14"/>
                <w:lang w:val="ru-RU"/>
              </w:rPr>
              <w:t>Т СРОКА ОПЛАТЫ</w:t>
            </w:r>
          </w:p>
          <w:p w14:paraId="61292F3A" w14:textId="32B33C34" w:rsidR="0061318A" w:rsidRPr="00DD1B0F" w:rsidRDefault="0061318A" w:rsidP="0061318A">
            <w:pPr>
              <w:spacing w:after="100"/>
              <w:rPr>
                <w:sz w:val="16"/>
                <w:szCs w:val="16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>После получения оригиналов ТН, УПД и счета</w:t>
            </w:r>
            <w:r w:rsidR="00C4108A" w:rsidRPr="00DD1B0F">
              <w:rPr>
                <w:rFonts w:ascii="Cambria Math" w:hAnsi="Cambria Math" w:cs="Cambria Math"/>
                <w:sz w:val="16"/>
                <w:szCs w:val="16"/>
                <w:lang w:val="ru-RU"/>
              </w:rPr>
              <w:t xml:space="preserve"> </w:t>
            </w:r>
          </w:p>
        </w:tc>
        <w:tc>
          <w:tcPr>
            <w:tcW w:w="2466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405BDE8" w14:textId="77777777" w:rsidR="0061318A" w:rsidRPr="00613AE7" w:rsidRDefault="0061318A" w:rsidP="0061318A">
            <w:pPr>
              <w:spacing w:after="0" w:line="20" w:lineRule="exact"/>
              <w:rPr>
                <w:lang w:val="ru-RU"/>
              </w:rPr>
            </w:pPr>
          </w:p>
          <w:p w14:paraId="6B532E18" w14:textId="77777777" w:rsidR="0061318A" w:rsidRPr="00613AE7" w:rsidRDefault="0061318A" w:rsidP="0061318A">
            <w:pPr>
              <w:spacing w:after="180"/>
              <w:rPr>
                <w:lang w:val="ru-RU"/>
              </w:rPr>
            </w:pPr>
            <w:r w:rsidRPr="00613AE7">
              <w:rPr>
                <w:b/>
                <w:color w:val="74777B"/>
                <w:sz w:val="14"/>
                <w:lang w:val="ru-RU"/>
              </w:rPr>
              <w:t>СТОИМОСТЬ ПЕРЕВОЗКИ</w:t>
            </w:r>
          </w:p>
          <w:p w14:paraId="711C2D20" w14:textId="23649999" w:rsidR="0061318A" w:rsidRPr="00613AE7" w:rsidRDefault="00DB2BD7" w:rsidP="00DB2BD7">
            <w:pPr>
              <w:spacing w:after="180"/>
              <w:jc w:val="right"/>
              <w:rPr>
                <w:lang w:val="ru-RU"/>
              </w:rPr>
            </w:pPr>
            <w:r>
              <w:rPr>
                <w:sz w:val="20"/>
                <w:lang w:val="ru-RU"/>
              </w:rPr>
              <w:t>Стоимость</w:t>
            </w:r>
          </w:p>
          <w:p w14:paraId="1476852D" w14:textId="79F118B2" w:rsidR="0061318A" w:rsidRPr="00DD1B0F" w:rsidRDefault="0061318A" w:rsidP="00DB2BD7">
            <w:pPr>
              <w:pBdr>
                <w:bottom w:val="single" w:sz="12" w:space="1" w:color="auto"/>
              </w:pBdr>
              <w:jc w:val="right"/>
              <w:rPr>
                <w:sz w:val="20"/>
                <w:szCs w:val="20"/>
                <w:lang w:val="ru-RU"/>
              </w:rPr>
            </w:pPr>
            <w:r w:rsidRPr="00DD1B0F">
              <w:rPr>
                <w:sz w:val="20"/>
                <w:szCs w:val="20"/>
                <w:lang w:val="ru-RU"/>
              </w:rPr>
              <w:t>В том числе НДС</w:t>
            </w:r>
            <w:r w:rsidR="007E4D10" w:rsidRPr="00DD1B0F">
              <w:rPr>
                <w:sz w:val="20"/>
                <w:szCs w:val="20"/>
                <w:lang w:val="ru-RU"/>
              </w:rPr>
              <w:t xml:space="preserve"> 22%</w:t>
            </w:r>
          </w:p>
          <w:p w14:paraId="4BD83D2B" w14:textId="77777777" w:rsidR="00DB2BD7" w:rsidRDefault="00DB2BD7" w:rsidP="0061318A">
            <w:pPr>
              <w:rPr>
                <w:lang w:val="ru-RU"/>
              </w:rPr>
            </w:pPr>
          </w:p>
          <w:p w14:paraId="1053D513" w14:textId="3B4EFB42" w:rsidR="0061318A" w:rsidRPr="00613AE7" w:rsidRDefault="0061318A" w:rsidP="00DB2BD7">
            <w:pPr>
              <w:jc w:val="right"/>
              <w:rPr>
                <w:lang w:val="ru-RU"/>
              </w:rPr>
            </w:pPr>
            <w:r>
              <w:rPr>
                <w:b/>
                <w:color w:val="B82832"/>
                <w:sz w:val="36"/>
                <w:lang w:val="ru-RU"/>
              </w:rPr>
              <w:t>ИТ</w:t>
            </w:r>
            <w:r w:rsidRPr="00613AE7">
              <w:rPr>
                <w:b/>
                <w:color w:val="B82832"/>
                <w:sz w:val="36"/>
                <w:lang w:val="ru-RU"/>
              </w:rPr>
              <w:t>ОГО</w:t>
            </w:r>
          </w:p>
        </w:tc>
        <w:tc>
          <w:tcPr>
            <w:tcW w:w="2466" w:type="dxa"/>
          </w:tcPr>
          <w:p w14:paraId="3F1E4F38" w14:textId="77777777" w:rsidR="0061318A" w:rsidRPr="00613AE7" w:rsidRDefault="0061318A" w:rsidP="0061318A">
            <w:pPr>
              <w:spacing w:after="0" w:line="20" w:lineRule="exact"/>
              <w:rPr>
                <w:lang w:val="ru-RU"/>
              </w:rPr>
            </w:pPr>
          </w:p>
          <w:p w14:paraId="08D1E978" w14:textId="77777777" w:rsidR="0061318A" w:rsidRPr="0061318A" w:rsidRDefault="0061318A" w:rsidP="0061318A">
            <w:pPr>
              <w:spacing w:after="180"/>
              <w:rPr>
                <w:color w:val="FFFFFF" w:themeColor="background1"/>
                <w:lang w:val="ru-RU"/>
              </w:rPr>
            </w:pPr>
            <w:r w:rsidRPr="0061318A">
              <w:rPr>
                <w:b/>
                <w:color w:val="FFFFFF" w:themeColor="background1"/>
                <w:sz w:val="14"/>
                <w:lang w:val="ru-RU"/>
              </w:rPr>
              <w:t>СТОИМОСТЬ ПЕРЕВОЗКИ</w:t>
            </w:r>
          </w:p>
          <w:p w14:paraId="77F65710" w14:textId="41A5AB58" w:rsidR="0061318A" w:rsidRPr="00DD1B0F" w:rsidRDefault="00215AF0" w:rsidP="0061318A">
            <w:pPr>
              <w:spacing w:after="180"/>
              <w:jc w:val="right"/>
              <w:rPr>
                <w:rFonts w:cs="Arial"/>
                <w:sz w:val="20"/>
                <w:szCs w:val="20"/>
                <w:lang w:val="ru-RU"/>
              </w:rPr>
            </w:pPr>
            <w:r w:rsidRPr="00DD1B0F">
              <w:rPr>
                <w:sz w:val="20"/>
                <w:szCs w:val="20"/>
              </w:rPr>
              <w:t>650</w:t>
            </w:r>
            <w:r w:rsidR="0061318A" w:rsidRPr="00DD1B0F">
              <w:rPr>
                <w:sz w:val="20"/>
                <w:szCs w:val="20"/>
                <w:lang w:val="ru-RU"/>
              </w:rPr>
              <w:t> </w:t>
            </w:r>
            <w:r w:rsidR="0061318A" w:rsidRPr="00DD1B0F">
              <w:rPr>
                <w:rFonts w:cs="Arial"/>
                <w:sz w:val="20"/>
                <w:szCs w:val="20"/>
                <w:lang w:val="ru-RU"/>
              </w:rPr>
              <w:t>000,00</w:t>
            </w:r>
            <w:r w:rsidRPr="00DD1B0F">
              <w:rPr>
                <w:rFonts w:cs="Arial"/>
                <w:sz w:val="20"/>
                <w:szCs w:val="20"/>
              </w:rPr>
              <w:t xml:space="preserve"> </w:t>
            </w:r>
            <w:r w:rsidRPr="00DD1B0F">
              <w:rPr>
                <w:rFonts w:ascii="Cambria Math" w:hAnsi="Cambria Math" w:cs="Cambria Math"/>
                <w:sz w:val="20"/>
                <w:szCs w:val="20"/>
                <w:lang w:val="ru-RU"/>
              </w:rPr>
              <w:t>₽</w:t>
            </w:r>
          </w:p>
          <w:p w14:paraId="2F6EA15D" w14:textId="6A88D566" w:rsidR="00DB2BD7" w:rsidRPr="00DD1B0F" w:rsidRDefault="00215AF0" w:rsidP="0061318A">
            <w:pPr>
              <w:pBdr>
                <w:bottom w:val="single" w:sz="12" w:space="1" w:color="auto"/>
              </w:pBdr>
              <w:jc w:val="right"/>
              <w:rPr>
                <w:rFonts w:cs="Arial"/>
                <w:sz w:val="20"/>
                <w:szCs w:val="20"/>
              </w:rPr>
            </w:pPr>
            <w:r w:rsidRPr="00DD1B0F">
              <w:rPr>
                <w:rFonts w:cs="Arial"/>
                <w:sz w:val="20"/>
                <w:szCs w:val="20"/>
                <w:lang w:val="ru-RU"/>
              </w:rPr>
              <w:t xml:space="preserve">117 213,11 </w:t>
            </w:r>
            <w:r w:rsidRPr="00DD1B0F">
              <w:rPr>
                <w:rFonts w:ascii="Cambria Math" w:hAnsi="Cambria Math" w:cs="Cambria Math"/>
                <w:sz w:val="20"/>
                <w:szCs w:val="20"/>
                <w:lang w:val="ru-RU"/>
              </w:rPr>
              <w:t>₽</w:t>
            </w:r>
          </w:p>
          <w:p w14:paraId="2A567F83" w14:textId="77777777" w:rsidR="00215AF0" w:rsidRPr="00215AF0" w:rsidRDefault="00215AF0" w:rsidP="0061318A">
            <w:pPr>
              <w:jc w:val="right"/>
            </w:pPr>
          </w:p>
          <w:p w14:paraId="53408D68" w14:textId="485DB879" w:rsidR="0061318A" w:rsidRPr="00215AF0" w:rsidRDefault="00C4108A" w:rsidP="0061318A">
            <w:pPr>
              <w:spacing w:after="180"/>
              <w:jc w:val="right"/>
              <w:rPr>
                <w:sz w:val="20"/>
              </w:rPr>
            </w:pPr>
            <w:r>
              <w:rPr>
                <w:b/>
                <w:color w:val="B82832"/>
                <w:sz w:val="36"/>
                <w:lang w:val="ru-RU"/>
              </w:rPr>
              <w:t>650</w:t>
            </w:r>
            <w:r w:rsidR="0061318A">
              <w:rPr>
                <w:b/>
                <w:color w:val="B82832"/>
                <w:sz w:val="36"/>
                <w:lang w:val="ru-RU"/>
              </w:rPr>
              <w:t> 000,00</w:t>
            </w:r>
            <w:r w:rsidR="00215AF0" w:rsidRPr="00C4108A">
              <w:rPr>
                <w:rFonts w:cs="Arial"/>
                <w:b/>
                <w:color w:val="B82832"/>
                <w:sz w:val="36"/>
              </w:rPr>
              <w:t xml:space="preserve"> </w:t>
            </w:r>
            <w:r w:rsidR="00215AF0" w:rsidRPr="00C4108A">
              <w:rPr>
                <w:rFonts w:ascii="Cambria Math" w:hAnsi="Cambria Math" w:cs="Cambria Math"/>
                <w:b/>
                <w:color w:val="B82832"/>
                <w:sz w:val="36"/>
              </w:rPr>
              <w:t>₽</w:t>
            </w:r>
          </w:p>
        </w:tc>
      </w:tr>
      <w:tr w:rsidR="00AC4A3B" w:rsidRPr="004D362D" w14:paraId="229A2366" w14:textId="77777777" w:rsidTr="002947E4">
        <w:trPr>
          <w:cantSplit/>
          <w:jc w:val="center"/>
        </w:trPr>
        <w:tc>
          <w:tcPr>
            <w:tcW w:w="9864" w:type="dxa"/>
            <w:gridSpan w:val="3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3DDF8F" w14:textId="77777777" w:rsidR="00AC4A3B" w:rsidRPr="00613AE7" w:rsidRDefault="00AC4A3B" w:rsidP="008F0E49">
            <w:pPr>
              <w:spacing w:after="0" w:line="20" w:lineRule="exact"/>
              <w:rPr>
                <w:lang w:val="ru-RU"/>
              </w:rPr>
            </w:pPr>
          </w:p>
          <w:p w14:paraId="68B64757" w14:textId="77777777" w:rsidR="00AC4A3B" w:rsidRPr="00613AE7" w:rsidRDefault="00AC4A3B" w:rsidP="008F0E49">
            <w:pPr>
              <w:spacing w:after="60"/>
              <w:rPr>
                <w:lang w:val="ru-RU"/>
              </w:rPr>
            </w:pPr>
            <w:r>
              <w:rPr>
                <w:b/>
                <w:color w:val="74777B"/>
                <w:sz w:val="14"/>
                <w:lang w:val="ru-RU"/>
              </w:rPr>
              <w:t>ДОПОЛНИТЕЛЬНЫЕ УСЛОВИЯ</w:t>
            </w:r>
            <w:r w:rsidRPr="00613AE7">
              <w:rPr>
                <w:b/>
                <w:color w:val="74777B"/>
                <w:sz w:val="14"/>
                <w:lang w:val="ru-RU"/>
              </w:rPr>
              <w:t xml:space="preserve"> ОПЛАТЫ</w:t>
            </w:r>
          </w:p>
          <w:p w14:paraId="2B316FC8" w14:textId="335701B0" w:rsidR="00AC4A3B" w:rsidRPr="001D1153" w:rsidRDefault="00AC4A3B" w:rsidP="00DD1B0F">
            <w:pPr>
              <w:spacing w:after="100"/>
              <w:rPr>
                <w:color w:val="FFFFFF" w:themeColor="background1"/>
                <w:lang w:val="ru-RU"/>
              </w:rPr>
            </w:pPr>
            <w:r w:rsidRPr="00DD1B0F">
              <w:rPr>
                <w:sz w:val="16"/>
                <w:szCs w:val="16"/>
                <w:lang w:val="ru-RU"/>
              </w:rPr>
              <w:t xml:space="preserve">Предоплата 400 000,00 </w:t>
            </w:r>
            <w:r w:rsidRPr="00DD1B0F">
              <w:rPr>
                <w:rFonts w:ascii="Cambria Math" w:hAnsi="Cambria Math" w:cs="Cambria Math"/>
                <w:sz w:val="16"/>
                <w:szCs w:val="16"/>
                <w:lang w:val="ru-RU"/>
              </w:rPr>
              <w:t>₽</w:t>
            </w:r>
            <w:r w:rsidRPr="00DD1B0F">
              <w:rPr>
                <w:sz w:val="16"/>
                <w:szCs w:val="16"/>
                <w:lang w:val="ru-RU"/>
              </w:rPr>
              <w:t xml:space="preserve"> по факту погрузки в течение 3</w:t>
            </w:r>
            <w:r w:rsidR="00DD1B0F" w:rsidRPr="00DD1B0F">
              <w:rPr>
                <w:sz w:val="16"/>
                <w:szCs w:val="16"/>
                <w:lang w:val="ru-RU"/>
              </w:rPr>
              <w:t xml:space="preserve"> (трех)</w:t>
            </w:r>
            <w:r w:rsidRPr="00DD1B0F">
              <w:rPr>
                <w:sz w:val="16"/>
                <w:szCs w:val="16"/>
                <w:lang w:val="ru-RU"/>
              </w:rPr>
              <w:t xml:space="preserve"> банковских дней.</w:t>
            </w:r>
            <w:r>
              <w:rPr>
                <w:rFonts w:ascii="Cambria Math" w:hAnsi="Cambria Math" w:cs="Cambria Math"/>
                <w:lang w:val="ru-RU"/>
              </w:rPr>
              <w:t xml:space="preserve"> </w:t>
            </w:r>
          </w:p>
        </w:tc>
      </w:tr>
      <w:tr w:rsidR="001D1153" w:rsidRPr="004D362D" w14:paraId="4E99E61E" w14:textId="77777777" w:rsidTr="00DB2BD7">
        <w:trPr>
          <w:cantSplit/>
          <w:jc w:val="center"/>
        </w:trPr>
        <w:tc>
          <w:tcPr>
            <w:tcW w:w="4932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458CE6B" w14:textId="77777777" w:rsidR="001D1153" w:rsidRPr="00613AE7" w:rsidRDefault="001D1153" w:rsidP="0061318A">
            <w:pPr>
              <w:spacing w:after="0" w:line="20" w:lineRule="exact"/>
              <w:rPr>
                <w:lang w:val="ru-RU"/>
              </w:rPr>
            </w:pPr>
          </w:p>
        </w:tc>
        <w:tc>
          <w:tcPr>
            <w:tcW w:w="2466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DF3BDF5" w14:textId="77777777" w:rsidR="001D1153" w:rsidRPr="00613AE7" w:rsidRDefault="001D1153" w:rsidP="0061318A">
            <w:pPr>
              <w:spacing w:after="0" w:line="20" w:lineRule="exact"/>
              <w:rPr>
                <w:lang w:val="ru-RU"/>
              </w:rPr>
            </w:pPr>
          </w:p>
        </w:tc>
        <w:tc>
          <w:tcPr>
            <w:tcW w:w="2466" w:type="dxa"/>
          </w:tcPr>
          <w:p w14:paraId="2ACB26BD" w14:textId="77777777" w:rsidR="001D1153" w:rsidRPr="00613AE7" w:rsidRDefault="001D1153" w:rsidP="0061318A">
            <w:pPr>
              <w:spacing w:after="0" w:line="20" w:lineRule="exact"/>
              <w:rPr>
                <w:lang w:val="ru-RU"/>
              </w:rPr>
            </w:pPr>
          </w:p>
        </w:tc>
      </w:tr>
    </w:tbl>
    <w:p w14:paraId="0081E682" w14:textId="662ADF38" w:rsidR="00DB2BD7" w:rsidRPr="001D1153" w:rsidRDefault="00DB2BD7" w:rsidP="00DB2BD7">
      <w:pPr>
        <w:pBdr>
          <w:bottom w:val="single" w:sz="4" w:space="6" w:color="D0D2D4"/>
        </w:pBdr>
        <w:spacing w:before="220" w:after="120"/>
        <w:rPr>
          <w:sz w:val="16"/>
          <w:szCs w:val="16"/>
          <w:lang w:val="ru-RU"/>
        </w:rPr>
      </w:pPr>
      <w:r w:rsidRPr="001D1153">
        <w:rPr>
          <w:b/>
          <w:color w:val="B82832"/>
          <w:sz w:val="16"/>
          <w:szCs w:val="16"/>
        </w:rPr>
        <w:t>0</w:t>
      </w:r>
      <w:r w:rsidRPr="001D1153">
        <w:rPr>
          <w:b/>
          <w:color w:val="B82832"/>
          <w:sz w:val="16"/>
          <w:szCs w:val="16"/>
          <w:lang w:val="ru-RU"/>
        </w:rPr>
        <w:t>6</w:t>
      </w:r>
      <w:r w:rsidRPr="001D1153">
        <w:rPr>
          <w:b/>
          <w:color w:val="B82832"/>
          <w:sz w:val="16"/>
          <w:szCs w:val="16"/>
        </w:rPr>
        <w:t xml:space="preserve"> </w:t>
      </w:r>
      <w:r w:rsidRPr="001D1153">
        <w:rPr>
          <w:b/>
          <w:sz w:val="16"/>
          <w:szCs w:val="16"/>
          <w:lang w:val="ru-RU"/>
        </w:rPr>
        <w:t>ПОДПИСИ СТОРОН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B7791" w:rsidRPr="00DB2BD7" w14:paraId="7DB90274" w14:textId="77777777" w:rsidTr="00DB2BD7">
        <w:trPr>
          <w:cantSplit/>
          <w:jc w:val="center"/>
        </w:trPr>
        <w:tc>
          <w:tcPr>
            <w:tcW w:w="4932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9AC833F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0A33C076" w14:textId="77777777" w:rsidR="00FB7791" w:rsidRPr="00613AE7" w:rsidRDefault="00000000">
            <w:pPr>
              <w:spacing w:before="100" w:after="100"/>
              <w:rPr>
                <w:lang w:val="ru-RU"/>
              </w:rPr>
            </w:pPr>
            <w:r w:rsidRPr="00613AE7">
              <w:rPr>
                <w:b/>
                <w:sz w:val="16"/>
                <w:lang w:val="ru-RU"/>
              </w:rPr>
              <w:t>ЗАКАЗЧИК</w:t>
            </w:r>
          </w:p>
          <w:p w14:paraId="7E6B27A9" w14:textId="3FBE173F" w:rsidR="00FB7791" w:rsidRPr="00DD1B0F" w:rsidRDefault="00000000">
            <w:pPr>
              <w:spacing w:after="120"/>
              <w:rPr>
                <w:sz w:val="20"/>
                <w:szCs w:val="20"/>
                <w:lang w:val="ru-RU"/>
              </w:rPr>
            </w:pPr>
            <w:r w:rsidRPr="00DD1B0F">
              <w:rPr>
                <w:sz w:val="20"/>
                <w:szCs w:val="20"/>
                <w:lang w:val="ru-RU"/>
              </w:rPr>
              <w:t xml:space="preserve">ООО </w:t>
            </w:r>
            <w:r w:rsidR="00CD1FA0" w:rsidRPr="00DD1B0F">
              <w:rPr>
                <w:sz w:val="20"/>
                <w:szCs w:val="20"/>
                <w:lang w:val="ru-RU"/>
              </w:rPr>
              <w:t>"</w:t>
            </w:r>
            <w:r w:rsidRPr="00DD1B0F">
              <w:rPr>
                <w:sz w:val="20"/>
                <w:szCs w:val="20"/>
                <w:lang w:val="ru-RU"/>
              </w:rPr>
              <w:t>НОВЫЙ ПРОЕКТ</w:t>
            </w:r>
            <w:r w:rsidR="00CD1FA0" w:rsidRPr="00DD1B0F">
              <w:rPr>
                <w:sz w:val="20"/>
                <w:szCs w:val="20"/>
                <w:lang w:val="ru-RU"/>
              </w:rPr>
              <w:t>"</w:t>
            </w:r>
          </w:p>
          <w:p w14:paraId="6FDD7275" w14:textId="219CF81C" w:rsidR="00FB7791" w:rsidRPr="00613AE7" w:rsidRDefault="00CD1FA0">
            <w:pPr>
              <w:spacing w:after="200"/>
              <w:rPr>
                <w:lang w:val="ru-RU"/>
              </w:rPr>
            </w:pPr>
            <w:r>
              <w:rPr>
                <w:sz w:val="16"/>
                <w:lang w:val="ru-RU"/>
              </w:rPr>
              <w:t>Генеральный директор</w:t>
            </w:r>
          </w:p>
          <w:p w14:paraId="1D7CDA48" w14:textId="4B9BE05A" w:rsidR="00FB7791" w:rsidRPr="00CD1FA0" w:rsidRDefault="00000000">
            <w:pPr>
              <w:rPr>
                <w:lang w:val="ru-RU"/>
              </w:rPr>
            </w:pPr>
            <w:r w:rsidRPr="00CD1FA0">
              <w:rPr>
                <w:sz w:val="16"/>
                <w:lang w:val="ru-RU"/>
              </w:rPr>
              <w:t xml:space="preserve">________________ / </w:t>
            </w:r>
            <w:r w:rsidR="00CD1FA0">
              <w:rPr>
                <w:sz w:val="16"/>
                <w:lang w:val="ru-RU"/>
              </w:rPr>
              <w:t>Мищенко Д.В.</w:t>
            </w:r>
          </w:p>
          <w:p w14:paraId="59CEC5A9" w14:textId="6936487A" w:rsidR="00FB7791" w:rsidRPr="00CD1FA0" w:rsidRDefault="00000000">
            <w:pPr>
              <w:spacing w:after="0"/>
              <w:rPr>
                <w:lang w:val="ru-RU"/>
              </w:rPr>
            </w:pPr>
            <w:r w:rsidRPr="00CD1FA0">
              <w:rPr>
                <w:color w:val="74777B"/>
                <w:sz w:val="14"/>
                <w:lang w:val="ru-RU"/>
              </w:rPr>
              <w:t>Подпись</w:t>
            </w:r>
            <w:r w:rsidR="00DB2BD7">
              <w:rPr>
                <w:color w:val="74777B"/>
                <w:sz w:val="14"/>
                <w:lang w:val="ru-RU"/>
              </w:rPr>
              <w:t xml:space="preserve">      М.П.</w:t>
            </w:r>
            <w:r w:rsidRPr="00CD1FA0">
              <w:rPr>
                <w:color w:val="74777B"/>
                <w:sz w:val="14"/>
                <w:lang w:val="ru-RU"/>
              </w:rPr>
              <w:t xml:space="preserve">            Расшифровка</w:t>
            </w:r>
          </w:p>
        </w:tc>
        <w:tc>
          <w:tcPr>
            <w:tcW w:w="4932" w:type="dxa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C81C580" w14:textId="77777777" w:rsidR="00FB7791" w:rsidRPr="00613AE7" w:rsidRDefault="00FB7791">
            <w:pPr>
              <w:spacing w:after="0" w:line="20" w:lineRule="exact"/>
              <w:rPr>
                <w:lang w:val="ru-RU"/>
              </w:rPr>
            </w:pPr>
          </w:p>
          <w:p w14:paraId="4982A8ED" w14:textId="77777777" w:rsidR="00FB7791" w:rsidRPr="00613AE7" w:rsidRDefault="00000000">
            <w:pPr>
              <w:spacing w:before="100" w:after="100"/>
              <w:rPr>
                <w:lang w:val="ru-RU"/>
              </w:rPr>
            </w:pPr>
            <w:r w:rsidRPr="00613AE7">
              <w:rPr>
                <w:b/>
                <w:sz w:val="16"/>
                <w:lang w:val="ru-RU"/>
              </w:rPr>
              <w:t>ПЕРЕВОЗЧИК</w:t>
            </w:r>
          </w:p>
          <w:p w14:paraId="34975574" w14:textId="0FCD2E4F" w:rsidR="00FB7791" w:rsidRPr="00DD1B0F" w:rsidRDefault="00000000">
            <w:pPr>
              <w:spacing w:after="120"/>
              <w:rPr>
                <w:sz w:val="20"/>
                <w:szCs w:val="20"/>
                <w:lang w:val="ru-RU"/>
              </w:rPr>
            </w:pPr>
            <w:r w:rsidRPr="00DD1B0F">
              <w:rPr>
                <w:sz w:val="20"/>
                <w:szCs w:val="20"/>
                <w:lang w:val="ru-RU"/>
              </w:rPr>
              <w:t>ИП Никиточкина Ольга Сергеевна</w:t>
            </w:r>
          </w:p>
          <w:p w14:paraId="5D7289B4" w14:textId="77777777" w:rsidR="00DB2BD7" w:rsidRDefault="00DB2BD7">
            <w:pPr>
              <w:rPr>
                <w:sz w:val="16"/>
                <w:lang w:val="ru-RU"/>
              </w:rPr>
            </w:pPr>
          </w:p>
          <w:p w14:paraId="6082C65D" w14:textId="422D062A" w:rsidR="00FB7791" w:rsidRPr="00CD1FA0" w:rsidRDefault="00000000">
            <w:pPr>
              <w:rPr>
                <w:lang w:val="ru-RU"/>
              </w:rPr>
            </w:pPr>
            <w:r w:rsidRPr="00FB50B3">
              <w:rPr>
                <w:sz w:val="16"/>
                <w:lang w:val="ru-RU"/>
              </w:rPr>
              <w:t xml:space="preserve">________________ / </w:t>
            </w:r>
            <w:r w:rsidR="00DB2BD7">
              <w:rPr>
                <w:sz w:val="16"/>
                <w:lang w:val="ru-RU"/>
              </w:rPr>
              <w:t>Никиточкина</w:t>
            </w:r>
            <w:r w:rsidR="00CD1FA0">
              <w:rPr>
                <w:sz w:val="16"/>
                <w:lang w:val="ru-RU"/>
              </w:rPr>
              <w:t xml:space="preserve"> О.</w:t>
            </w:r>
            <w:r w:rsidR="00DB2BD7">
              <w:rPr>
                <w:sz w:val="16"/>
                <w:lang w:val="ru-RU"/>
              </w:rPr>
              <w:t>С</w:t>
            </w:r>
            <w:r w:rsidR="00CD1FA0">
              <w:rPr>
                <w:sz w:val="16"/>
                <w:lang w:val="ru-RU"/>
              </w:rPr>
              <w:t>.</w:t>
            </w:r>
          </w:p>
          <w:p w14:paraId="1400CCAF" w14:textId="2BB68F9F" w:rsidR="00FB7791" w:rsidRPr="00FB50B3" w:rsidRDefault="00DB2BD7">
            <w:pPr>
              <w:spacing w:after="0"/>
              <w:rPr>
                <w:lang w:val="ru-RU"/>
              </w:rPr>
            </w:pPr>
            <w:r w:rsidRPr="00CD1FA0">
              <w:rPr>
                <w:color w:val="74777B"/>
                <w:sz w:val="14"/>
                <w:lang w:val="ru-RU"/>
              </w:rPr>
              <w:t>Подпись</w:t>
            </w:r>
            <w:r>
              <w:rPr>
                <w:color w:val="74777B"/>
                <w:sz w:val="14"/>
                <w:lang w:val="ru-RU"/>
              </w:rPr>
              <w:t xml:space="preserve">      М.П.</w:t>
            </w:r>
            <w:r w:rsidRPr="00CD1FA0">
              <w:rPr>
                <w:color w:val="74777B"/>
                <w:sz w:val="14"/>
                <w:lang w:val="ru-RU"/>
              </w:rPr>
              <w:t xml:space="preserve">            Расшифровка</w:t>
            </w:r>
          </w:p>
        </w:tc>
      </w:tr>
    </w:tbl>
    <w:p w14:paraId="3DA014C7" w14:textId="77777777" w:rsidR="00363F93" w:rsidRPr="00FB50B3" w:rsidRDefault="00363F93">
      <w:pPr>
        <w:rPr>
          <w:lang w:val="ru-RU"/>
        </w:rPr>
      </w:pPr>
    </w:p>
    <w:sectPr w:rsidR="00363F93" w:rsidRPr="00FB50B3" w:rsidSect="00034616">
      <w:footerReference w:type="default" r:id="rId8"/>
      <w:pgSz w:w="11906" w:h="16838"/>
      <w:pgMar w:top="964" w:right="1020" w:bottom="907" w:left="102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899033" w14:textId="77777777" w:rsidR="00D937AD" w:rsidRDefault="00D937AD">
      <w:pPr>
        <w:spacing w:after="0" w:line="240" w:lineRule="auto"/>
      </w:pPr>
      <w:r>
        <w:separator/>
      </w:r>
    </w:p>
  </w:endnote>
  <w:endnote w:type="continuationSeparator" w:id="0">
    <w:p w14:paraId="5F1853F3" w14:textId="77777777" w:rsidR="00D937AD" w:rsidRDefault="00D93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4554F" w14:textId="2CA78CDD" w:rsidR="00FB7791" w:rsidRPr="00613AE7" w:rsidRDefault="001D1153">
    <w:pPr>
      <w:pStyle w:val="a7"/>
      <w:rPr>
        <w:lang w:val="ru-RU"/>
      </w:rPr>
    </w:pPr>
    <w:r>
      <w:rPr>
        <w:color w:val="74777B"/>
        <w:sz w:val="14"/>
      </w:rPr>
      <w:t>CRM</w:t>
    </w:r>
    <w:r w:rsidRPr="001D1153">
      <w:rPr>
        <w:color w:val="74777B"/>
        <w:sz w:val="14"/>
        <w:lang w:val="ru-RU"/>
      </w:rPr>
      <w:t>.</w:t>
    </w:r>
    <w:r>
      <w:rPr>
        <w:color w:val="74777B"/>
        <w:sz w:val="14"/>
        <w:lang w:val="ru-RU"/>
      </w:rPr>
      <w:t xml:space="preserve">Экспедитор   </w:t>
    </w:r>
    <w:r w:rsidRPr="00613AE7">
      <w:rPr>
        <w:color w:val="74777B"/>
        <w:sz w:val="14"/>
        <w:lang w:val="ru-RU"/>
      </w:rPr>
      <w:t>/</w:t>
    </w:r>
    <w:r>
      <w:rPr>
        <w:color w:val="74777B"/>
        <w:sz w:val="14"/>
        <w:lang w:val="ru-RU"/>
      </w:rPr>
      <w:t xml:space="preserve">   </w:t>
    </w:r>
    <w:r w:rsidRPr="00613AE7">
      <w:rPr>
        <w:color w:val="74777B"/>
        <w:sz w:val="14"/>
        <w:lang w:val="ru-RU"/>
      </w:rPr>
      <w:t>ЗАЯВКА НА ПЕРЕВОЗКУ</w:t>
    </w:r>
    <w:r w:rsidRPr="00613AE7">
      <w:rPr>
        <w:lang w:val="ru-RU"/>
      </w:rPr>
      <w:t xml:space="preserve">            </w:t>
    </w:r>
    <w:r>
      <w:fldChar w:fldCharType="begin"/>
    </w:r>
    <w:r>
      <w:instrText>PAGE</w:instrText>
    </w:r>
    <w:r>
      <w:fldChar w:fldCharType="separate"/>
    </w:r>
    <w:r w:rsidR="00613AE7" w:rsidRPr="00613AE7">
      <w:rPr>
        <w:noProof/>
        <w:lang w:val="ru-RU"/>
      </w:rPr>
      <w:t>1</w:t>
    </w:r>
    <w:r>
      <w:fldChar w:fldCharType="end"/>
    </w:r>
    <w:r w:rsidRPr="00613AE7">
      <w:rPr>
        <w:sz w:val="14"/>
        <w:lang w:val="ru-RU"/>
      </w:rPr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76EA11" w14:textId="77777777" w:rsidR="00D937AD" w:rsidRDefault="00D937AD">
      <w:pPr>
        <w:spacing w:after="0" w:line="240" w:lineRule="auto"/>
      </w:pPr>
      <w:r>
        <w:separator/>
      </w:r>
    </w:p>
  </w:footnote>
  <w:footnote w:type="continuationSeparator" w:id="0">
    <w:p w14:paraId="71F229C1" w14:textId="77777777" w:rsidR="00D937AD" w:rsidRDefault="00D93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76BDD"/>
    <w:multiLevelType w:val="hybridMultilevel"/>
    <w:tmpl w:val="FCF61AEC"/>
    <w:lvl w:ilvl="0" w:tplc="2F5ADD1A">
      <w:numFmt w:val="decimalZero"/>
      <w:lvlText w:val="%1"/>
      <w:lvlJc w:val="left"/>
      <w:pPr>
        <w:ind w:left="720" w:hanging="360"/>
      </w:pPr>
      <w:rPr>
        <w:rFonts w:hint="default"/>
        <w:b w:val="0"/>
        <w:bCs/>
        <w:color w:val="BA01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B68BA"/>
    <w:multiLevelType w:val="hybridMultilevel"/>
    <w:tmpl w:val="EE0005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576444"/>
    <w:multiLevelType w:val="hybridMultilevel"/>
    <w:tmpl w:val="AD620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2170B"/>
    <w:multiLevelType w:val="hybridMultilevel"/>
    <w:tmpl w:val="21D8C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698909">
    <w:abstractNumId w:val="8"/>
  </w:num>
  <w:num w:numId="2" w16cid:durableId="318575966">
    <w:abstractNumId w:val="6"/>
  </w:num>
  <w:num w:numId="3" w16cid:durableId="52628985">
    <w:abstractNumId w:val="5"/>
  </w:num>
  <w:num w:numId="4" w16cid:durableId="1225604878">
    <w:abstractNumId w:val="4"/>
  </w:num>
  <w:num w:numId="5" w16cid:durableId="2043044366">
    <w:abstractNumId w:val="7"/>
  </w:num>
  <w:num w:numId="6" w16cid:durableId="798688985">
    <w:abstractNumId w:val="3"/>
  </w:num>
  <w:num w:numId="7" w16cid:durableId="650252000">
    <w:abstractNumId w:val="2"/>
  </w:num>
  <w:num w:numId="8" w16cid:durableId="377627344">
    <w:abstractNumId w:val="1"/>
  </w:num>
  <w:num w:numId="9" w16cid:durableId="1117678896">
    <w:abstractNumId w:val="0"/>
  </w:num>
  <w:num w:numId="10" w16cid:durableId="1252158225">
    <w:abstractNumId w:val="11"/>
  </w:num>
  <w:num w:numId="11" w16cid:durableId="1721709388">
    <w:abstractNumId w:val="10"/>
  </w:num>
  <w:num w:numId="12" w16cid:durableId="862520446">
    <w:abstractNumId w:val="12"/>
  </w:num>
  <w:num w:numId="13" w16cid:durableId="117480914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D96"/>
    <w:rsid w:val="00034616"/>
    <w:rsid w:val="00057A52"/>
    <w:rsid w:val="0006063C"/>
    <w:rsid w:val="00092303"/>
    <w:rsid w:val="0015074B"/>
    <w:rsid w:val="00182EC3"/>
    <w:rsid w:val="001A0125"/>
    <w:rsid w:val="001D1153"/>
    <w:rsid w:val="00215AF0"/>
    <w:rsid w:val="002656D7"/>
    <w:rsid w:val="0029639D"/>
    <w:rsid w:val="00326F90"/>
    <w:rsid w:val="00363F93"/>
    <w:rsid w:val="004D362D"/>
    <w:rsid w:val="005B585E"/>
    <w:rsid w:val="0061318A"/>
    <w:rsid w:val="00613AE7"/>
    <w:rsid w:val="00615E2B"/>
    <w:rsid w:val="00631AEF"/>
    <w:rsid w:val="00636354"/>
    <w:rsid w:val="007E4D10"/>
    <w:rsid w:val="00867A0B"/>
    <w:rsid w:val="00A015D9"/>
    <w:rsid w:val="00AA1D8D"/>
    <w:rsid w:val="00AC4A3B"/>
    <w:rsid w:val="00B47730"/>
    <w:rsid w:val="00BA1DBB"/>
    <w:rsid w:val="00C4108A"/>
    <w:rsid w:val="00CB0664"/>
    <w:rsid w:val="00CD1FA0"/>
    <w:rsid w:val="00D937AD"/>
    <w:rsid w:val="00DB2BD7"/>
    <w:rsid w:val="00DD1B0F"/>
    <w:rsid w:val="00FB50B3"/>
    <w:rsid w:val="00FB77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BC14EC"/>
  <w14:defaultImageDpi w14:val="300"/>
  <w15:docId w15:val="{800BAC55-FB2F-9D40-8A8A-C19C1BE6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  <w:color w:val="27292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13AE7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13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527</Words>
  <Characters>3484</Characters>
  <Application>Microsoft Office Word</Application>
  <DocSecurity>0</DocSecurity>
  <Lines>96</Lines>
  <Paragraphs>72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Заявка перевозчику — Новый Проект</vt:lpstr>
      <vt:lpstr/>
    </vt:vector>
  </TitlesOfParts>
  <Manager/>
  <Company/>
  <LinksUpToDate>false</LinksUpToDate>
  <CharactersWithSpaces>3939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перевозчику — Новый Проект</dc:title>
  <dc:subject>Редактируемая форма • clean invoice</dc:subject>
  <dc:creator>ООО «НОВЫЙ ПРОЕКТ»</dc:creator>
  <cp:keywords/>
  <dc:description>generated by python-docx</dc:description>
  <cp:lastModifiedBy>Artem Avdiunichev</cp:lastModifiedBy>
  <cp:revision>5</cp:revision>
  <cp:lastPrinted>2026-10-05T12:43:00Z</cp:lastPrinted>
  <dcterms:created xsi:type="dcterms:W3CDTF">2026-10-05T13:14:00Z</dcterms:created>
  <dcterms:modified xsi:type="dcterms:W3CDTF">2026-10-08T08:36:00Z</dcterms:modified>
  <cp:category/>
</cp:coreProperties>
</file>